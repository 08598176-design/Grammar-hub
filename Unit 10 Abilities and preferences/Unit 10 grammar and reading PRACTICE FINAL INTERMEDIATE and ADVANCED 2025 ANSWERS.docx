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FC204" w14:textId="77777777" w:rsidR="00BC2159" w:rsidRDefault="002832DD">
      <w:pPr>
        <w:pStyle w:val="Heading1"/>
      </w:pPr>
      <w:r>
        <w:t>Model Answer Sheet – Unit 10 Grammar and Reading Practice (Intermediate &amp; Advanced)</w:t>
      </w:r>
    </w:p>
    <w:p w14:paraId="0152D2FF" w14:textId="77777777" w:rsidR="00BC2159" w:rsidRDefault="002832DD">
      <w:pPr>
        <w:pStyle w:val="Heading2"/>
      </w:pPr>
      <w:r>
        <w:t>Intermediate Section (Takashi)</w:t>
      </w:r>
    </w:p>
    <w:p w14:paraId="6175354F" w14:textId="77777777" w:rsidR="00BC2159" w:rsidRDefault="002832DD">
      <w:pPr>
        <w:pStyle w:val="Heading3"/>
      </w:pPr>
      <w:r>
        <w:t>Reading Comprehension</w:t>
      </w:r>
    </w:p>
    <w:p w14:paraId="688B0C23" w14:textId="356434B4" w:rsidR="00BC2159" w:rsidRDefault="002832DD">
      <w:r>
        <w:t xml:space="preserve">What is his name? </w:t>
      </w:r>
      <w:proofErr w:type="spellStart"/>
      <w:r>
        <w:t>山羽たかし</w:t>
      </w:r>
      <w:proofErr w:type="spellEnd"/>
      <w:r>
        <w:t xml:space="preserve"> (</w:t>
      </w:r>
      <w:r w:rsidR="00410D46">
        <w:t xml:space="preserve">Takashi </w:t>
      </w:r>
      <w:r>
        <w:t>Yama</w:t>
      </w:r>
      <w:r w:rsidR="006361AB">
        <w:t>h</w:t>
      </w:r>
      <w:r>
        <w:t>a)</w:t>
      </w:r>
    </w:p>
    <w:p w14:paraId="395D8A5C" w14:textId="77777777" w:rsidR="00BC2159" w:rsidRDefault="002832DD">
      <w:r>
        <w:t>How old is he? 15 years old</w:t>
      </w:r>
    </w:p>
    <w:p w14:paraId="5491B79F" w14:textId="77777777" w:rsidR="00BC2159" w:rsidRDefault="002832DD">
      <w:r>
        <w:t xml:space="preserve">What school level is he in? </w:t>
      </w:r>
      <w:proofErr w:type="spellStart"/>
      <w:r>
        <w:t>高校二年生</w:t>
      </w:r>
      <w:proofErr w:type="spellEnd"/>
      <w:r>
        <w:t xml:space="preserve"> (Year 11)</w:t>
      </w:r>
    </w:p>
    <w:p w14:paraId="753E448C" w14:textId="77777777" w:rsidR="00BC2159" w:rsidRDefault="002832DD">
      <w:r>
        <w:t xml:space="preserve">What does he like? Sushi, okonomiyaki, movies (including American ones), </w:t>
      </w:r>
      <w:r w:rsidRPr="00410D46">
        <w:rPr>
          <w:highlight w:val="yellow"/>
        </w:rPr>
        <w:t>talking with people</w:t>
      </w:r>
      <w:r>
        <w:t>, meeting people, teaching</w:t>
      </w:r>
    </w:p>
    <w:p w14:paraId="70D89D60" w14:textId="77777777" w:rsidR="00BC2159" w:rsidRDefault="002832DD">
      <w:r>
        <w:t xml:space="preserve">What is he good at (strengths)? Cooking, </w:t>
      </w:r>
      <w:r w:rsidRPr="0050126D">
        <w:rPr>
          <w:highlight w:val="yellow"/>
        </w:rPr>
        <w:t>talking with people</w:t>
      </w:r>
      <w:r>
        <w:t>, teaching</w:t>
      </w:r>
    </w:p>
    <w:p w14:paraId="411A6915" w14:textId="77777777" w:rsidR="00BC2159" w:rsidRDefault="002832DD">
      <w:r>
        <w:t>What is he not good at (weaknesses)? Sports, volleyball training</w:t>
      </w:r>
    </w:p>
    <w:p w14:paraId="2D3E1230" w14:textId="76E54144" w:rsidR="00BC2159" w:rsidRDefault="002832DD">
      <w:r>
        <w:t xml:space="preserve">What job would be suitable for him? </w:t>
      </w:r>
      <w:r w:rsidR="00721A9A">
        <w:t xml:space="preserve">English tutor /Assistant camera operator/ </w:t>
      </w:r>
      <w:r>
        <w:t xml:space="preserve">Assistant sushi chef / Assistant okonomiyaki chef / </w:t>
      </w:r>
    </w:p>
    <w:p w14:paraId="414C80D2" w14:textId="77777777" w:rsidR="00BC2159" w:rsidRDefault="002832DD">
      <w:r>
        <w:t>Why is this suitable? He likes cooking, teaching, and English.</w:t>
      </w:r>
    </w:p>
    <w:p w14:paraId="2EF6D9C6" w14:textId="77777777" w:rsidR="00BC2159" w:rsidRDefault="002832DD">
      <w:r>
        <w:t>What job would be least suitable for him? Assistant volleyball coach / Assistant basketball coach</w:t>
      </w:r>
    </w:p>
    <w:p w14:paraId="4F0D4078" w14:textId="77777777" w:rsidR="00BC2159" w:rsidRDefault="002832DD">
      <w:r>
        <w:t>Why is this least suitable? He is not good at sports or volleyball training.</w:t>
      </w:r>
    </w:p>
    <w:p w14:paraId="4A6F16A2" w14:textId="77777777" w:rsidR="00BC2159" w:rsidRDefault="002832DD">
      <w:pPr>
        <w:pStyle w:val="Heading3"/>
        <w:rPr>
          <w:lang w:eastAsia="ja-JP"/>
        </w:rPr>
      </w:pPr>
      <w:r>
        <w:rPr>
          <w:lang w:eastAsia="ja-JP"/>
        </w:rPr>
        <w:t>Grammar (</w:t>
      </w:r>
      <w:r>
        <w:rPr>
          <w:lang w:eastAsia="ja-JP"/>
        </w:rPr>
        <w:t>～することが～</w:t>
      </w:r>
      <w:r>
        <w:rPr>
          <w:lang w:eastAsia="ja-JP"/>
        </w:rPr>
        <w:t>)</w:t>
      </w:r>
    </w:p>
    <w:p w14:paraId="22C412EE" w14:textId="77777777" w:rsidR="00BC2159" w:rsidRDefault="002832DD">
      <w:r>
        <w:t>Part 1 – Translate</w:t>
      </w:r>
    </w:p>
    <w:p w14:paraId="5716F247" w14:textId="77777777" w:rsidR="00BC2159" w:rsidRDefault="002832DD">
      <w:pPr>
        <w:pStyle w:val="ListNumber"/>
      </w:pPr>
      <w:r>
        <w:t>I like playing basketball.</w:t>
      </w:r>
    </w:p>
    <w:p w14:paraId="26596204" w14:textId="419D0421" w:rsidR="00BC2159" w:rsidRDefault="002832DD">
      <w:pPr>
        <w:pStyle w:val="ListNumber"/>
      </w:pPr>
      <w:r>
        <w:t xml:space="preserve">I am good at </w:t>
      </w:r>
      <w:r w:rsidR="00A06D35">
        <w:t>writing</w:t>
      </w:r>
      <w:r>
        <w:t xml:space="preserve"> Japanese.</w:t>
      </w:r>
    </w:p>
    <w:p w14:paraId="4E11ED39" w14:textId="77777777" w:rsidR="00BC2159" w:rsidRDefault="002832DD">
      <w:pPr>
        <w:pStyle w:val="ListNumber"/>
      </w:pPr>
      <w:r>
        <w:t>I can speak French.</w:t>
      </w:r>
    </w:p>
    <w:p w14:paraId="20C67F46" w14:textId="77777777" w:rsidR="00BC2159" w:rsidRDefault="002832DD">
      <w:pPr>
        <w:pStyle w:val="ListNumber"/>
      </w:pPr>
      <w:r>
        <w:t>My friend is good at writing katakana.</w:t>
      </w:r>
    </w:p>
    <w:p w14:paraId="7A0D528E" w14:textId="77777777" w:rsidR="00BC2159" w:rsidRDefault="002832DD">
      <w:pPr>
        <w:pStyle w:val="ListNumber"/>
      </w:pPr>
      <w:r>
        <w:t>I am not good at doing sports.</w:t>
      </w:r>
    </w:p>
    <w:p w14:paraId="6C24FF47" w14:textId="77777777" w:rsidR="00BC2159" w:rsidRDefault="002832DD">
      <w:r>
        <w:t>Part 2 – Sentence Construction</w:t>
      </w:r>
    </w:p>
    <w:p w14:paraId="626243FF" w14:textId="52B36ECF" w:rsidR="00BC2159" w:rsidRDefault="009B218A">
      <w:pPr>
        <w:pStyle w:val="ListNumber"/>
        <w:rPr>
          <w:lang w:eastAsia="ja-JP"/>
        </w:rPr>
      </w:pPr>
      <w:r>
        <w:rPr>
          <w:lang w:val="en-AU" w:eastAsia="ja-JP"/>
        </w:rPr>
        <w:t>(</w:t>
      </w:r>
      <w:r>
        <w:rPr>
          <w:lang w:eastAsia="ja-JP"/>
        </w:rPr>
        <w:t>わたしは</w:t>
      </w:r>
      <w:r>
        <w:rPr>
          <w:lang w:val="en-AU" w:eastAsia="ja-JP"/>
        </w:rPr>
        <w:t>)</w:t>
      </w:r>
      <w:r w:rsidR="002832DD">
        <w:rPr>
          <w:lang w:eastAsia="ja-JP"/>
        </w:rPr>
        <w:t>テニスをすることが</w:t>
      </w:r>
      <w:r>
        <w:rPr>
          <w:lang w:eastAsia="ja-JP"/>
        </w:rPr>
        <w:fldChar w:fldCharType="begin"/>
      </w:r>
      <w:r>
        <w:rPr>
          <w:rFonts w:hint="eastAsia"/>
          <w:lang w:eastAsia="ja-JP"/>
        </w:rPr>
        <w:instrText>EQ \* jc2 \* "Font:MS Mincho" \* hps11 \o\ad(\s\up 10(</w:instrText>
      </w:r>
      <w:r w:rsidRPr="009B218A">
        <w:rPr>
          <w:rFonts w:ascii="MS Mincho" w:eastAsia="MS Mincho" w:hAnsi="MS Mincho" w:hint="eastAsia"/>
          <w:sz w:val="11"/>
          <w:lang w:eastAsia="ja-JP"/>
        </w:rPr>
        <w:instrText>す</w:instrText>
      </w:r>
      <w:r>
        <w:rPr>
          <w:rFonts w:hint="eastAsia"/>
          <w:lang w:eastAsia="ja-JP"/>
        </w:rPr>
        <w:instrText>),</w:instrText>
      </w:r>
      <w:r>
        <w:rPr>
          <w:rFonts w:hint="eastAsia"/>
          <w:lang w:eastAsia="ja-JP"/>
        </w:rPr>
        <w:instrText>好</w:instrText>
      </w:r>
      <w:r>
        <w:rPr>
          <w:rFonts w:hint="eastAsia"/>
          <w:lang w:eastAsia="ja-JP"/>
        </w:rPr>
        <w:instrText>)</w:instrText>
      </w:r>
      <w:r>
        <w:rPr>
          <w:lang w:eastAsia="ja-JP"/>
        </w:rPr>
        <w:fldChar w:fldCharType="end"/>
      </w:r>
      <w:r w:rsidR="002832DD">
        <w:rPr>
          <w:lang w:eastAsia="ja-JP"/>
        </w:rPr>
        <w:t>きです。</w:t>
      </w:r>
    </w:p>
    <w:p w14:paraId="6ED77B8E" w14:textId="2FB7E58F" w:rsidR="00BC2159" w:rsidRDefault="009B218A">
      <w:pPr>
        <w:pStyle w:val="ListNumber"/>
        <w:rPr>
          <w:lang w:eastAsia="ja-JP"/>
        </w:rPr>
      </w:pPr>
      <w:r>
        <w:rPr>
          <w:lang w:val="en-AU" w:eastAsia="ja-JP"/>
        </w:rPr>
        <w:t>(</w:t>
      </w:r>
      <w:r w:rsidR="002832DD">
        <w:rPr>
          <w:lang w:eastAsia="ja-JP"/>
        </w:rPr>
        <w:t>わたしは</w:t>
      </w:r>
      <w:r>
        <w:rPr>
          <w:lang w:val="en-AU" w:eastAsia="ja-JP"/>
        </w:rPr>
        <w:t>)</w:t>
      </w:r>
      <w:r w:rsidR="002832DD">
        <w:rPr>
          <w:lang w:eastAsia="ja-JP"/>
        </w:rPr>
        <w:t>ピアノをひくことがとくいです。</w:t>
      </w:r>
    </w:p>
    <w:p w14:paraId="5BABE255" w14:textId="1BE5D9D9" w:rsidR="00BC2159" w:rsidRDefault="009B218A">
      <w:pPr>
        <w:pStyle w:val="ListNumber"/>
        <w:rPr>
          <w:lang w:eastAsia="ja-JP"/>
        </w:rPr>
      </w:pPr>
      <w:r>
        <w:rPr>
          <w:lang w:eastAsia="ja-JP"/>
        </w:rPr>
        <w:t>(</w:t>
      </w:r>
      <w:r w:rsidR="002832DD">
        <w:rPr>
          <w:lang w:eastAsia="ja-JP"/>
        </w:rPr>
        <w:t>わたしは</w:t>
      </w:r>
      <w:r>
        <w:rPr>
          <w:lang w:val="en-AU" w:eastAsia="ja-JP"/>
        </w:rPr>
        <w:t>)</w:t>
      </w:r>
      <w:r w:rsidR="002832DD">
        <w:rPr>
          <w:lang w:eastAsia="ja-JP"/>
        </w:rPr>
        <w:t>すしを</w:t>
      </w:r>
      <w:r>
        <w:rPr>
          <w:lang w:eastAsia="ja-JP"/>
        </w:rPr>
        <w:fldChar w:fldCharType="begin"/>
      </w:r>
      <w:r>
        <w:rPr>
          <w:rFonts w:hint="eastAsia"/>
          <w:lang w:eastAsia="ja-JP"/>
        </w:rPr>
        <w:instrText>EQ \* jc2 \* "Font:MS Mincho" \* hps11 \o\ad(\s\up 10(</w:instrText>
      </w:r>
      <w:r w:rsidRPr="009B218A">
        <w:rPr>
          <w:rFonts w:ascii="MS Mincho" w:eastAsia="MS Mincho" w:hAnsi="MS Mincho" w:hint="eastAsia"/>
          <w:sz w:val="11"/>
          <w:lang w:eastAsia="ja-JP"/>
        </w:rPr>
        <w:instrText>た</w:instrText>
      </w:r>
      <w:r>
        <w:rPr>
          <w:rFonts w:hint="eastAsia"/>
          <w:lang w:eastAsia="ja-JP"/>
        </w:rPr>
        <w:instrText>),</w:instrText>
      </w:r>
      <w:r>
        <w:rPr>
          <w:rFonts w:hint="eastAsia"/>
          <w:lang w:eastAsia="ja-JP"/>
        </w:rPr>
        <w:instrText>食</w:instrText>
      </w:r>
      <w:r>
        <w:rPr>
          <w:rFonts w:hint="eastAsia"/>
          <w:lang w:eastAsia="ja-JP"/>
        </w:rPr>
        <w:instrText>)</w:instrText>
      </w:r>
      <w:r>
        <w:rPr>
          <w:lang w:eastAsia="ja-JP"/>
        </w:rPr>
        <w:fldChar w:fldCharType="end"/>
      </w:r>
      <w:r w:rsidR="002832DD">
        <w:rPr>
          <w:lang w:eastAsia="ja-JP"/>
        </w:rPr>
        <w:t>べることができます。</w:t>
      </w:r>
    </w:p>
    <w:p w14:paraId="6C16B882" w14:textId="604D2C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父はひらがなを</w:t>
      </w:r>
      <w:r w:rsidR="009B218A">
        <w:rPr>
          <w:lang w:eastAsia="ja-JP"/>
        </w:rPr>
        <w:fldChar w:fldCharType="begin"/>
      </w:r>
      <w:r w:rsidR="009B218A">
        <w:rPr>
          <w:rFonts w:hint="eastAsia"/>
          <w:lang w:eastAsia="ja-JP"/>
        </w:rPr>
        <w:instrText>EQ \* jc2 \* "Font:MS Mincho" \* hps11 \o\ad(\s\up 10(</w:instrText>
      </w:r>
      <w:r w:rsidR="009B218A" w:rsidRPr="009B218A">
        <w:rPr>
          <w:rFonts w:ascii="MS Mincho" w:eastAsia="MS Mincho" w:hAnsi="MS Mincho" w:hint="eastAsia"/>
          <w:sz w:val="11"/>
          <w:lang w:eastAsia="ja-JP"/>
        </w:rPr>
        <w:instrText>か</w:instrText>
      </w:r>
      <w:r w:rsidR="009B218A">
        <w:rPr>
          <w:rFonts w:hint="eastAsia"/>
          <w:lang w:eastAsia="ja-JP"/>
        </w:rPr>
        <w:instrText>),</w:instrText>
      </w:r>
      <w:r w:rsidR="009B218A">
        <w:rPr>
          <w:rFonts w:hint="eastAsia"/>
          <w:lang w:eastAsia="ja-JP"/>
        </w:rPr>
        <w:instrText>書</w:instrText>
      </w:r>
      <w:r w:rsidR="009B218A">
        <w:rPr>
          <w:rFonts w:hint="eastAsia"/>
          <w:lang w:eastAsia="ja-JP"/>
        </w:rPr>
        <w:instrText>)</w:instrText>
      </w:r>
      <w:r w:rsidR="009B218A">
        <w:rPr>
          <w:lang w:eastAsia="ja-JP"/>
        </w:rPr>
        <w:fldChar w:fldCharType="end"/>
      </w:r>
      <w:r>
        <w:rPr>
          <w:lang w:eastAsia="ja-JP"/>
        </w:rPr>
        <w:t>くことが</w:t>
      </w:r>
      <w:r w:rsidR="009B218A">
        <w:rPr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B218A" w:rsidRPr="009B218A">
              <w:rPr>
                <w:rFonts w:ascii="MS Mincho" w:eastAsia="MS Mincho" w:hAnsi="MS Mincho" w:hint="eastAsia"/>
                <w:sz w:val="11"/>
                <w:lang w:eastAsia="ja-JP"/>
              </w:rPr>
              <w:t>じょうず</w:t>
            </w:r>
          </w:rt>
          <w:rubyBase>
            <w:r w:rsidR="009B218A">
              <w:rPr>
                <w:rFonts w:hint="eastAsia"/>
                <w:lang w:eastAsia="ja-JP"/>
              </w:rPr>
              <w:t>上手</w:t>
            </w:r>
          </w:rubyBase>
        </w:ruby>
      </w:r>
      <w:r>
        <w:rPr>
          <w:lang w:eastAsia="ja-JP"/>
        </w:rPr>
        <w:t>です。</w:t>
      </w:r>
    </w:p>
    <w:p w14:paraId="3EB14711" w14:textId="496F76E7" w:rsidR="00BC2159" w:rsidRDefault="009B218A">
      <w:pPr>
        <w:pStyle w:val="ListNumber"/>
        <w:rPr>
          <w:lang w:eastAsia="ja-JP"/>
        </w:rPr>
      </w:pPr>
      <w:r>
        <w:rPr>
          <w:lang w:eastAsia="ja-JP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B218A" w:rsidRPr="009B218A">
              <w:rPr>
                <w:rFonts w:ascii="MS Mincho" w:eastAsia="MS Mincho" w:hAnsi="MS Mincho" w:hint="eastAsia"/>
                <w:sz w:val="11"/>
                <w:lang w:eastAsia="ja-JP"/>
              </w:rPr>
              <w:t>おとうと</w:t>
            </w:r>
          </w:rt>
          <w:rubyBase>
            <w:r w:rsidR="009B218A">
              <w:rPr>
                <w:rFonts w:hint="eastAsia"/>
                <w:lang w:eastAsia="ja-JP"/>
              </w:rPr>
              <w:t>弟</w:t>
            </w:r>
          </w:rubyBase>
        </w:ruby>
      </w:r>
      <w:r w:rsidR="002832DD">
        <w:rPr>
          <w:lang w:eastAsia="ja-JP"/>
        </w:rPr>
        <w:t>はゲームをすることが</w:t>
      </w:r>
      <w:r>
        <w:rPr>
          <w:lang w:eastAsia="ja-JP"/>
        </w:rPr>
        <w:fldChar w:fldCharType="begin"/>
      </w:r>
      <w:r>
        <w:rPr>
          <w:rFonts w:hint="eastAsia"/>
          <w:lang w:eastAsia="ja-JP"/>
        </w:rPr>
        <w:instrText>EQ \* jc2 \* "Font:MS Mincho" \* hps11 \o\ad(\s\up 10(</w:instrText>
      </w:r>
      <w:r w:rsidRPr="009B218A">
        <w:rPr>
          <w:rFonts w:ascii="MS Mincho" w:eastAsia="MS Mincho" w:hAnsi="MS Mincho" w:hint="eastAsia"/>
          <w:sz w:val="11"/>
          <w:lang w:eastAsia="ja-JP"/>
        </w:rPr>
        <w:instrText>へた</w:instrText>
      </w:r>
      <w:r>
        <w:rPr>
          <w:rFonts w:hint="eastAsia"/>
          <w:lang w:eastAsia="ja-JP"/>
        </w:rPr>
        <w:instrText>),</w:instrText>
      </w:r>
      <w:r>
        <w:rPr>
          <w:rFonts w:hint="eastAsia"/>
          <w:lang w:eastAsia="ja-JP"/>
        </w:rPr>
        <w:instrText>下手</w:instrText>
      </w:r>
      <w:r>
        <w:rPr>
          <w:rFonts w:hint="eastAsia"/>
          <w:lang w:eastAsia="ja-JP"/>
        </w:rPr>
        <w:instrText>)</w:instrText>
      </w:r>
      <w:r>
        <w:rPr>
          <w:lang w:eastAsia="ja-JP"/>
        </w:rPr>
        <w:fldChar w:fldCharType="end"/>
      </w:r>
      <w:r w:rsidR="002832DD">
        <w:rPr>
          <w:lang w:eastAsia="ja-JP"/>
        </w:rPr>
        <w:t>です。</w:t>
      </w:r>
    </w:p>
    <w:p w14:paraId="32002A1F" w14:textId="77777777" w:rsidR="00BC2159" w:rsidRDefault="002832DD">
      <w:pPr>
        <w:pStyle w:val="Heading2"/>
      </w:pPr>
      <w:r>
        <w:t>Advanced Section (Takamasa)</w:t>
      </w:r>
    </w:p>
    <w:p w14:paraId="4B5CC406" w14:textId="77777777" w:rsidR="00BC2159" w:rsidRDefault="002832DD">
      <w:pPr>
        <w:pStyle w:val="Heading3"/>
      </w:pPr>
      <w:r>
        <w:t>Reading Comprehension</w:t>
      </w:r>
    </w:p>
    <w:p w14:paraId="40D8EF13" w14:textId="77777777" w:rsidR="00BC2159" w:rsidRDefault="002832DD">
      <w:r>
        <w:t xml:space="preserve">What is his name? </w:t>
      </w:r>
      <w:proofErr w:type="spellStart"/>
      <w:r>
        <w:t>本田たかまさ</w:t>
      </w:r>
      <w:proofErr w:type="spellEnd"/>
      <w:r>
        <w:t xml:space="preserve"> (Honda Takamasa)</w:t>
      </w:r>
    </w:p>
    <w:p w14:paraId="5D587E06" w14:textId="77777777" w:rsidR="00BC2159" w:rsidRDefault="002832DD">
      <w:r>
        <w:lastRenderedPageBreak/>
        <w:t>How old is he? 21 years old</w:t>
      </w:r>
    </w:p>
    <w:p w14:paraId="26E78905" w14:textId="77777777" w:rsidR="00BC2159" w:rsidRDefault="002832DD">
      <w:r>
        <w:t>What school level is he in? 4th year university student</w:t>
      </w:r>
    </w:p>
    <w:p w14:paraId="1B803A51" w14:textId="77777777" w:rsidR="00BC2159" w:rsidRDefault="002832DD">
      <w:r>
        <w:t xml:space="preserve">What does he like/dislike? Likes </w:t>
      </w:r>
      <w:proofErr w:type="spellStart"/>
      <w:r>
        <w:t>maths</w:t>
      </w:r>
      <w:proofErr w:type="spellEnd"/>
      <w:r>
        <w:t xml:space="preserve"> (though difficult), science (loves), sudoku, manga (Bleach, Death Note), English books, movies. Still not good at speaking English.</w:t>
      </w:r>
    </w:p>
    <w:p w14:paraId="214A036E" w14:textId="77777777" w:rsidR="00BC2159" w:rsidRDefault="002832DD">
      <w:r>
        <w:t>What are his strengths? Solving sudoku, science, reading English books</w:t>
      </w:r>
    </w:p>
    <w:p w14:paraId="2F7249CF" w14:textId="77777777" w:rsidR="00BC2159" w:rsidRDefault="002832DD">
      <w:r>
        <w:t xml:space="preserve">What are his weaknesses? Speaking English, sometimes finds </w:t>
      </w:r>
      <w:proofErr w:type="spellStart"/>
      <w:r>
        <w:t>maths</w:t>
      </w:r>
      <w:proofErr w:type="spellEnd"/>
      <w:r>
        <w:t xml:space="preserve"> difficult</w:t>
      </w:r>
    </w:p>
    <w:p w14:paraId="4E86628A" w14:textId="77777777" w:rsidR="00BC2159" w:rsidRDefault="002832DD">
      <w:r>
        <w:t xml:space="preserve">What job would be suitable for him? Science tutor / </w:t>
      </w:r>
      <w:proofErr w:type="spellStart"/>
      <w:r>
        <w:t>Maths</w:t>
      </w:r>
      <w:proofErr w:type="spellEnd"/>
      <w:r>
        <w:t xml:space="preserve"> tutor / Manga illustrator</w:t>
      </w:r>
    </w:p>
    <w:p w14:paraId="147F27E5" w14:textId="77777777" w:rsidR="00BC2159" w:rsidRDefault="002832DD">
      <w:r>
        <w:t xml:space="preserve">Why is this suitable? He loves science and </w:t>
      </w:r>
      <w:proofErr w:type="spellStart"/>
      <w:r>
        <w:t>maths</w:t>
      </w:r>
      <w:proofErr w:type="spellEnd"/>
      <w:r>
        <w:t>, good at problem solving, likes manga.</w:t>
      </w:r>
    </w:p>
    <w:p w14:paraId="6D2A34E9" w14:textId="77777777" w:rsidR="00BC2159" w:rsidRDefault="002832DD">
      <w:r>
        <w:t>What job would be least suitable for him? English tutor / Fast food sales assistant</w:t>
      </w:r>
    </w:p>
    <w:p w14:paraId="073CBBBE" w14:textId="77777777" w:rsidR="00BC2159" w:rsidRDefault="002832DD">
      <w:r>
        <w:t>Why is this least suitable? He is not good at speaking English.</w:t>
      </w:r>
    </w:p>
    <w:p w14:paraId="3FFB2D7B" w14:textId="77777777" w:rsidR="00BC2159" w:rsidRDefault="002832DD">
      <w:pPr>
        <w:pStyle w:val="Heading3"/>
      </w:pPr>
      <w:r>
        <w:t>Grammar</w:t>
      </w:r>
    </w:p>
    <w:p w14:paraId="220CB023" w14:textId="77777777" w:rsidR="00BC2159" w:rsidRDefault="002832DD">
      <w:r>
        <w:t>Part 1 – Translate</w:t>
      </w:r>
    </w:p>
    <w:p w14:paraId="5BCDEA22" w14:textId="77777777" w:rsidR="00BC2159" w:rsidRDefault="002832DD">
      <w:pPr>
        <w:pStyle w:val="ListNumber"/>
      </w:pPr>
      <w:r>
        <w:t>I like playing basketball.</w:t>
      </w:r>
    </w:p>
    <w:p w14:paraId="059BF5C5" w14:textId="77777777" w:rsidR="00BC2159" w:rsidRDefault="002832DD">
      <w:pPr>
        <w:pStyle w:val="ListNumber"/>
      </w:pPr>
      <w:r>
        <w:t>I am good at writing Japanese.</w:t>
      </w:r>
    </w:p>
    <w:p w14:paraId="4B302AC2" w14:textId="77777777" w:rsidR="00BC2159" w:rsidRDefault="002832DD">
      <w:pPr>
        <w:pStyle w:val="ListNumber"/>
      </w:pPr>
      <w:r>
        <w:t>I can speak German.</w:t>
      </w:r>
    </w:p>
    <w:p w14:paraId="11E5240E" w14:textId="77777777" w:rsidR="00BC2159" w:rsidRDefault="002832DD">
      <w:pPr>
        <w:pStyle w:val="ListNumber"/>
      </w:pPr>
      <w:r>
        <w:t>My friend is good at writing kanji.</w:t>
      </w:r>
    </w:p>
    <w:p w14:paraId="1EA4DCD1" w14:textId="77777777" w:rsidR="00BC2159" w:rsidRDefault="002832DD">
      <w:pPr>
        <w:pStyle w:val="ListNumber"/>
      </w:pPr>
      <w:r>
        <w:t>I am not good at playing volleyball.</w:t>
      </w:r>
    </w:p>
    <w:p w14:paraId="35B80C74" w14:textId="77777777" w:rsidR="00BC2159" w:rsidRDefault="002832DD">
      <w:r>
        <w:t>Part 2 – Sentence Construction</w:t>
      </w:r>
    </w:p>
    <w:p w14:paraId="70C27F67" w14:textId="777777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クリケットをすることが好きです。</w:t>
      </w:r>
    </w:p>
    <w:p w14:paraId="709E7446" w14:textId="777777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わたしはピアノをひくことがとくいです。</w:t>
      </w:r>
    </w:p>
    <w:p w14:paraId="09DF83F7" w14:textId="777777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わたしはぎょうざを食べることができます。</w:t>
      </w:r>
    </w:p>
    <w:p w14:paraId="5ED648CF" w14:textId="777777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姉は漢字を書くことが上手です。</w:t>
      </w:r>
    </w:p>
    <w:p w14:paraId="5DB4223C" w14:textId="777777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弟はフォートナイトをすることが下手です。</w:t>
      </w:r>
    </w:p>
    <w:p w14:paraId="62924D5C" w14:textId="77777777" w:rsidR="00BC2159" w:rsidRDefault="002832DD">
      <w:pPr>
        <w:pStyle w:val="Heading2"/>
      </w:pPr>
      <w:r>
        <w:t>Advanced CAT 2022 Section (Teppei)</w:t>
      </w:r>
    </w:p>
    <w:p w14:paraId="21AE9C0A" w14:textId="77777777" w:rsidR="00BC2159" w:rsidRDefault="002832DD">
      <w:pPr>
        <w:pStyle w:val="Heading3"/>
      </w:pPr>
      <w:r>
        <w:t>Reading Comprehension</w:t>
      </w:r>
    </w:p>
    <w:p w14:paraId="42A4E866" w14:textId="77777777" w:rsidR="00BC2159" w:rsidRDefault="002832DD">
      <w:r>
        <w:t xml:space="preserve">What is his name? </w:t>
      </w:r>
      <w:proofErr w:type="spellStart"/>
      <w:r>
        <w:t>本田てっぺい</w:t>
      </w:r>
      <w:proofErr w:type="spellEnd"/>
      <w:r>
        <w:t xml:space="preserve"> (Honda Teppei)</w:t>
      </w:r>
    </w:p>
    <w:p w14:paraId="4B7476CF" w14:textId="77777777" w:rsidR="00BC2159" w:rsidRDefault="002832DD">
      <w:r>
        <w:t>How old is he? 21 years old</w:t>
      </w:r>
    </w:p>
    <w:p w14:paraId="4DFEB04D" w14:textId="77777777" w:rsidR="00BC2159" w:rsidRDefault="002832DD">
      <w:r>
        <w:t>What school level is he in? 4th year university student</w:t>
      </w:r>
    </w:p>
    <w:p w14:paraId="3EBE504A" w14:textId="77777777" w:rsidR="00BC2159" w:rsidRDefault="002832DD">
      <w:r>
        <w:t xml:space="preserve">What does he like/dislike? Likes </w:t>
      </w:r>
      <w:proofErr w:type="spellStart"/>
      <w:r>
        <w:t>maths</w:t>
      </w:r>
      <w:proofErr w:type="spellEnd"/>
      <w:r>
        <w:t xml:space="preserve">, sudoku, </w:t>
      </w:r>
      <w:proofErr w:type="spellStart"/>
      <w:r>
        <w:t>maths</w:t>
      </w:r>
      <w:proofErr w:type="spellEnd"/>
      <w:r>
        <w:t xml:space="preserve"> books, anime movies. Dislikes manga (not very interested).</w:t>
      </w:r>
    </w:p>
    <w:p w14:paraId="261B0A51" w14:textId="77777777" w:rsidR="00BC2159" w:rsidRDefault="002832DD">
      <w:r>
        <w:t xml:space="preserve">What are his strengths? Solving problems, </w:t>
      </w:r>
      <w:proofErr w:type="spellStart"/>
      <w:r>
        <w:t>maths</w:t>
      </w:r>
      <w:proofErr w:type="spellEnd"/>
      <w:r>
        <w:t>, sudoku</w:t>
      </w:r>
    </w:p>
    <w:p w14:paraId="76677A52" w14:textId="77777777" w:rsidR="00BC2159" w:rsidRDefault="002832DD">
      <w:r>
        <w:t>What are his weaknesses? Geography (a bit poor), speaking English (still not good)</w:t>
      </w:r>
    </w:p>
    <w:p w14:paraId="7ACCA521" w14:textId="77777777" w:rsidR="00BC2159" w:rsidRDefault="002832DD">
      <w:r>
        <w:t xml:space="preserve">What job would be suitable for him? </w:t>
      </w:r>
      <w:proofErr w:type="spellStart"/>
      <w:r>
        <w:t>Maths</w:t>
      </w:r>
      <w:proofErr w:type="spellEnd"/>
      <w:r>
        <w:t xml:space="preserve"> tutor / Japanese tutor / Anime reviewer</w:t>
      </w:r>
    </w:p>
    <w:p w14:paraId="17E7E13F" w14:textId="77777777" w:rsidR="00BC2159" w:rsidRDefault="002832DD">
      <w:r>
        <w:t xml:space="preserve">Why is this suitable? He is good at </w:t>
      </w:r>
      <w:proofErr w:type="spellStart"/>
      <w:r>
        <w:t>maths</w:t>
      </w:r>
      <w:proofErr w:type="spellEnd"/>
      <w:r>
        <w:t>, enjoys anime movies, and problem solving.</w:t>
      </w:r>
    </w:p>
    <w:p w14:paraId="35B8E3E9" w14:textId="77777777" w:rsidR="00BC2159" w:rsidRDefault="002832DD">
      <w:r>
        <w:lastRenderedPageBreak/>
        <w:t>What job would be least suitable for him? Manga reviewer / Geography tutor</w:t>
      </w:r>
    </w:p>
    <w:p w14:paraId="110C3A10" w14:textId="77777777" w:rsidR="00BC2159" w:rsidRDefault="002832DD">
      <w:r>
        <w:t>Why is this least suitable? He does not like manga much and is not strong in geography.</w:t>
      </w:r>
    </w:p>
    <w:p w14:paraId="1D1C382E" w14:textId="77777777" w:rsidR="00BC2159" w:rsidRDefault="002832DD">
      <w:pPr>
        <w:pStyle w:val="Heading3"/>
      </w:pPr>
      <w:r>
        <w:t>Grammar</w:t>
      </w:r>
    </w:p>
    <w:p w14:paraId="5EA3F14F" w14:textId="77777777" w:rsidR="00BC2159" w:rsidRDefault="002832DD">
      <w:r>
        <w:t>Task 2 – Translate</w:t>
      </w:r>
    </w:p>
    <w:p w14:paraId="526D512B" w14:textId="77777777" w:rsidR="00BC2159" w:rsidRDefault="002832DD">
      <w:pPr>
        <w:pStyle w:val="ListNumber"/>
      </w:pPr>
      <w:r>
        <w:t>I like watching football.</w:t>
      </w:r>
    </w:p>
    <w:p w14:paraId="46CFC6EC" w14:textId="77777777" w:rsidR="00BC2159" w:rsidRDefault="002832DD">
      <w:pPr>
        <w:pStyle w:val="ListNumber"/>
      </w:pPr>
      <w:r>
        <w:t>I am good at playing volleyball.</w:t>
      </w:r>
    </w:p>
    <w:p w14:paraId="2C0F1F95" w14:textId="77777777" w:rsidR="00BC2159" w:rsidRDefault="002832DD">
      <w:pPr>
        <w:pStyle w:val="ListNumber"/>
      </w:pPr>
      <w:r>
        <w:t>I can speak Japanese.</w:t>
      </w:r>
    </w:p>
    <w:p w14:paraId="5B3B546B" w14:textId="77777777" w:rsidR="00BC2159" w:rsidRDefault="002832DD">
      <w:pPr>
        <w:pStyle w:val="ListNumber"/>
      </w:pPr>
      <w:r>
        <w:t>My friend is good at writing kanji.</w:t>
      </w:r>
    </w:p>
    <w:p w14:paraId="0E227D0B" w14:textId="77777777" w:rsidR="00BC2159" w:rsidRDefault="002832DD">
      <w:pPr>
        <w:pStyle w:val="ListNumber"/>
      </w:pPr>
      <w:r>
        <w:t>I am not good at playing soccer.</w:t>
      </w:r>
    </w:p>
    <w:p w14:paraId="5C23BF40" w14:textId="77777777" w:rsidR="00BC2159" w:rsidRDefault="002832DD">
      <w:r>
        <w:t>Task 3 – Sentence Construction</w:t>
      </w:r>
    </w:p>
    <w:p w14:paraId="626CD330" w14:textId="777777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テニスをすることが好きです。</w:t>
      </w:r>
    </w:p>
    <w:p w14:paraId="03EEC995" w14:textId="777777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ギターをひくことがとくいです。</w:t>
      </w:r>
    </w:p>
    <w:p w14:paraId="7AB8173E" w14:textId="777777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さしみを食べることができます。</w:t>
      </w:r>
    </w:p>
    <w:p w14:paraId="0360959F" w14:textId="777777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妹は日本語を書くことが上手です。</w:t>
      </w:r>
    </w:p>
    <w:p w14:paraId="2B589E0C" w14:textId="77777777" w:rsidR="00BC2159" w:rsidRDefault="002832DD">
      <w:pPr>
        <w:pStyle w:val="ListNumber"/>
        <w:rPr>
          <w:lang w:eastAsia="ja-JP"/>
        </w:rPr>
      </w:pPr>
      <w:r>
        <w:rPr>
          <w:lang w:eastAsia="ja-JP"/>
        </w:rPr>
        <w:t>父はギターをひくことが下手です。</w:t>
      </w:r>
    </w:p>
    <w:sectPr w:rsidR="00BC2159" w:rsidSect="00EF03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311258">
    <w:abstractNumId w:val="8"/>
  </w:num>
  <w:num w:numId="2" w16cid:durableId="1337612957">
    <w:abstractNumId w:val="6"/>
  </w:num>
  <w:num w:numId="3" w16cid:durableId="579025424">
    <w:abstractNumId w:val="5"/>
  </w:num>
  <w:num w:numId="4" w16cid:durableId="2102869101">
    <w:abstractNumId w:val="4"/>
  </w:num>
  <w:num w:numId="5" w16cid:durableId="1617985310">
    <w:abstractNumId w:val="7"/>
  </w:num>
  <w:num w:numId="6" w16cid:durableId="1834879258">
    <w:abstractNumId w:val="3"/>
  </w:num>
  <w:num w:numId="7" w16cid:durableId="1145584301">
    <w:abstractNumId w:val="2"/>
  </w:num>
  <w:num w:numId="8" w16cid:durableId="1084959670">
    <w:abstractNumId w:val="1"/>
  </w:num>
  <w:num w:numId="9" w16cid:durableId="434403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32DD"/>
    <w:rsid w:val="0029639D"/>
    <w:rsid w:val="00326F90"/>
    <w:rsid w:val="00410D46"/>
    <w:rsid w:val="0050126D"/>
    <w:rsid w:val="006361AB"/>
    <w:rsid w:val="00721A9A"/>
    <w:rsid w:val="009B218A"/>
    <w:rsid w:val="00A06D35"/>
    <w:rsid w:val="00AA1D8D"/>
    <w:rsid w:val="00B47730"/>
    <w:rsid w:val="00BC2159"/>
    <w:rsid w:val="00CB0664"/>
    <w:rsid w:val="00CC1963"/>
    <w:rsid w:val="00EF03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3E066"/>
  <w14:defaultImageDpi w14:val="300"/>
  <w15:docId w15:val="{C26A6F17-B919-4187-A602-D68A4D65F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CERINI</cp:lastModifiedBy>
  <cp:revision>9</cp:revision>
  <dcterms:created xsi:type="dcterms:W3CDTF">2025-08-19T02:10:00Z</dcterms:created>
  <dcterms:modified xsi:type="dcterms:W3CDTF">2025-08-19T23:31:00Z</dcterms:modified>
  <cp:category/>
</cp:coreProperties>
</file>