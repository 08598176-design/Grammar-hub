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CF47" w14:textId="02AEB6AE" w:rsidR="00FE5E48" w:rsidRPr="00654985" w:rsidRDefault="00FE5E48" w:rsidP="00FE5E48">
      <w:pPr>
        <w:pStyle w:val="Heading1"/>
        <w:rPr>
          <w:rFonts w:eastAsia="NtMotoyaKyotai" w:cstheme="majorHAnsi" w:hint="eastAsia"/>
          <w:lang w:val="en-AU" w:eastAsia="ja-JP"/>
        </w:rPr>
      </w:pPr>
      <w:r w:rsidRPr="00D0446E">
        <w:rPr>
          <w:rFonts w:eastAsia="NtMotoyaKyotai" w:cstheme="majorHAnsi"/>
        </w:rPr>
        <w:t xml:space="preserve">Unit 10 </w:t>
      </w:r>
      <w:r w:rsidR="007609A0">
        <w:rPr>
          <w:rFonts w:eastAsia="NtMotoyaKyotai" w:cstheme="majorHAnsi"/>
        </w:rPr>
        <w:t>Abilities and preferences</w:t>
      </w:r>
      <w:r w:rsidRPr="00D0446E">
        <w:rPr>
          <w:rFonts w:eastAsia="NtMotoyaKyotai" w:cstheme="majorHAnsi"/>
        </w:rPr>
        <w:t xml:space="preserve"> </w:t>
      </w:r>
      <w:r w:rsidR="007609A0">
        <w:rPr>
          <w:rFonts w:eastAsia="NtMotoyaKyotai" w:cstheme="majorHAnsi"/>
        </w:rPr>
        <w:t>TEST</w:t>
      </w:r>
      <w:r w:rsidRPr="00D0446E">
        <w:rPr>
          <w:rFonts w:eastAsia="NtMotoyaKyotai" w:cstheme="majorHAnsi"/>
        </w:rPr>
        <w:t xml:space="preserve"> – </w:t>
      </w:r>
      <w:r w:rsidR="00715E93">
        <w:rPr>
          <w:rFonts w:eastAsia="NtMotoyaKyotai" w:cstheme="majorHAnsi"/>
        </w:rPr>
        <w:t>ADVANCED</w:t>
      </w:r>
      <w:r>
        <w:rPr>
          <w:rFonts w:eastAsia="NtMotoyaKyotai" w:cstheme="majorHAnsi"/>
        </w:rPr>
        <w:t xml:space="preserve"> </w:t>
      </w:r>
      <w:r>
        <w:rPr>
          <w:rFonts w:eastAsia="NtMotoyaKyotai" w:cstheme="majorHAnsi" w:hint="eastAsia"/>
          <w:lang w:eastAsia="ja-JP"/>
        </w:rPr>
        <w:t>＿月＿日（　）</w:t>
      </w:r>
      <w:r>
        <w:rPr>
          <w:rFonts w:eastAsia="NtMotoyaKyotai" w:cstheme="majorHAnsi" w:hint="eastAsia"/>
          <w:lang w:val="en-AU" w:eastAsia="ja-JP"/>
        </w:rPr>
        <w:t>名前：＿＿＿＿＿＿</w:t>
      </w:r>
    </w:p>
    <w:p w14:paraId="7F57992D" w14:textId="77777777" w:rsidR="00FE5E48" w:rsidRPr="00D0446E" w:rsidRDefault="00FE5E48" w:rsidP="00FE5E48">
      <w:pPr>
        <w:pStyle w:val="Heading2"/>
        <w:rPr>
          <w:rFonts w:eastAsia="NtMotoyaKyotai" w:cstheme="majorHAnsi"/>
        </w:rPr>
      </w:pPr>
      <w:r w:rsidRPr="00D0446E">
        <w:rPr>
          <w:rFonts w:eastAsia="NtMotoyaKyotai" w:cstheme="majorHAnsi"/>
        </w:rPr>
        <w:t>Task 1: Verb Conjugation Table</w:t>
      </w:r>
    </w:p>
    <w:tbl>
      <w:tblPr>
        <w:tblW w:w="10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0"/>
        <w:gridCol w:w="2364"/>
        <w:gridCol w:w="2410"/>
        <w:gridCol w:w="3535"/>
      </w:tblGrid>
      <w:tr w:rsidR="00FE5E48" w:rsidRPr="00783AA4" w14:paraId="55A1F58B" w14:textId="77777777" w:rsidTr="00FE5E48">
        <w:trPr>
          <w:trHeight w:val="1084"/>
        </w:trPr>
        <w:tc>
          <w:tcPr>
            <w:tcW w:w="2280" w:type="dxa"/>
            <w:vAlign w:val="center"/>
          </w:tcPr>
          <w:p w14:paraId="5E9C5100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えいご</w:t>
            </w:r>
            <w:proofErr w:type="spellEnd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(English)</w:t>
            </w:r>
          </w:p>
        </w:tc>
        <w:tc>
          <w:tcPr>
            <w:tcW w:w="2364" w:type="dxa"/>
            <w:vAlign w:val="center"/>
          </w:tcPr>
          <w:p w14:paraId="2DDC5E5E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ます</w:t>
            </w:r>
            <w:proofErr w:type="spellEnd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form verb</w:t>
            </w:r>
          </w:p>
        </w:tc>
        <w:tc>
          <w:tcPr>
            <w:tcW w:w="2410" w:type="dxa"/>
            <w:vAlign w:val="center"/>
          </w:tcPr>
          <w:p w14:paraId="7A1D0F2A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Extension: </w:t>
            </w: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漢字</w:t>
            </w:r>
            <w:proofErr w:type="spellEnd"/>
          </w:p>
        </w:tc>
        <w:tc>
          <w:tcPr>
            <w:tcW w:w="3535" w:type="dxa"/>
            <w:vAlign w:val="center"/>
          </w:tcPr>
          <w:p w14:paraId="47DBC85A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Plain </w:t>
            </w:r>
            <w:proofErr w:type="gram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form (‘</w:t>
            </w:r>
            <w:proofErr w:type="spellStart"/>
            <w:proofErr w:type="gramEnd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ru</w:t>
            </w:r>
            <w:proofErr w:type="spellEnd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’ or ‘u’ verbs)</w:t>
            </w:r>
          </w:p>
        </w:tc>
      </w:tr>
      <w:tr w:rsidR="00FE5E48" w:rsidRPr="00783AA4" w14:paraId="756FD910" w14:textId="77777777" w:rsidTr="00FE5E48">
        <w:trPr>
          <w:trHeight w:val="1084"/>
        </w:trPr>
        <w:tc>
          <w:tcPr>
            <w:tcW w:w="2280" w:type="dxa"/>
            <w:vAlign w:val="center"/>
          </w:tcPr>
          <w:p w14:paraId="4155AEF6" w14:textId="6AFF03B5" w:rsidR="00FE5E48" w:rsidRPr="00783AA4" w:rsidRDefault="006B3456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run</w:t>
            </w:r>
          </w:p>
        </w:tc>
        <w:tc>
          <w:tcPr>
            <w:tcW w:w="2364" w:type="dxa"/>
            <w:vAlign w:val="center"/>
          </w:tcPr>
          <w:p w14:paraId="0F25E890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はしります</w:t>
            </w:r>
            <w:proofErr w:type="spellEnd"/>
          </w:p>
        </w:tc>
        <w:tc>
          <w:tcPr>
            <w:tcW w:w="2410" w:type="dxa"/>
            <w:vAlign w:val="center"/>
          </w:tcPr>
          <w:p w14:paraId="3C57A3F2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走</w:t>
            </w:r>
            <w: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ります</w:t>
            </w:r>
          </w:p>
        </w:tc>
        <w:tc>
          <w:tcPr>
            <w:tcW w:w="3535" w:type="dxa"/>
            <w:vAlign w:val="center"/>
          </w:tcPr>
          <w:p w14:paraId="09394745" w14:textId="77777777" w:rsidR="00FE5E48" w:rsidRPr="00783AA4" w:rsidRDefault="00FE5E48" w:rsidP="00A70B2C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(u-verb)</w:t>
            </w:r>
          </w:p>
        </w:tc>
      </w:tr>
      <w:tr w:rsidR="00FE5E48" w:rsidRPr="00783AA4" w14:paraId="7443537E" w14:textId="77777777" w:rsidTr="00FE5E48">
        <w:trPr>
          <w:trHeight w:val="1084"/>
        </w:trPr>
        <w:tc>
          <w:tcPr>
            <w:tcW w:w="2280" w:type="dxa"/>
            <w:vAlign w:val="center"/>
          </w:tcPr>
          <w:p w14:paraId="5EE72117" w14:textId="6F1B2398" w:rsidR="00FE5E48" w:rsidRPr="00783AA4" w:rsidRDefault="006B3456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to </w:t>
            </w:r>
            <w:r>
              <w:rPr>
                <w:rFonts w:asciiTheme="majorHAnsi" w:eastAsia="NtMotoyaKyotai" w:hAnsiTheme="majorHAnsi" w:cstheme="majorHAnsi"/>
                <w:sz w:val="26"/>
                <w:szCs w:val="26"/>
              </w:rPr>
              <w:t>speak</w:t>
            </w:r>
          </w:p>
        </w:tc>
        <w:tc>
          <w:tcPr>
            <w:tcW w:w="2364" w:type="dxa"/>
            <w:vAlign w:val="center"/>
          </w:tcPr>
          <w:p w14:paraId="63ED46F2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</w:pPr>
          </w:p>
        </w:tc>
        <w:tc>
          <w:tcPr>
            <w:tcW w:w="2410" w:type="dxa"/>
            <w:vAlign w:val="center"/>
          </w:tcPr>
          <w:p w14:paraId="20C798B8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</w:p>
        </w:tc>
        <w:tc>
          <w:tcPr>
            <w:tcW w:w="3535" w:type="dxa"/>
            <w:vAlign w:val="center"/>
          </w:tcPr>
          <w:p w14:paraId="243A866A" w14:textId="77777777" w:rsidR="00FE5E48" w:rsidRPr="00783AA4" w:rsidRDefault="00FE5E48" w:rsidP="00A70B2C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 xml:space="preserve">はなす　　　　</w:t>
            </w: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  <w:t xml:space="preserve"> (u-verb)</w:t>
            </w:r>
          </w:p>
        </w:tc>
      </w:tr>
      <w:tr w:rsidR="00FE5E48" w:rsidRPr="00783AA4" w14:paraId="24D35F24" w14:textId="77777777" w:rsidTr="00FE5E48">
        <w:trPr>
          <w:trHeight w:val="1084"/>
        </w:trPr>
        <w:tc>
          <w:tcPr>
            <w:tcW w:w="2280" w:type="dxa"/>
            <w:vAlign w:val="center"/>
          </w:tcPr>
          <w:p w14:paraId="55E6F172" w14:textId="2630E4FD" w:rsidR="00FE5E48" w:rsidRPr="00783AA4" w:rsidRDefault="006B3456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buy</w:t>
            </w:r>
          </w:p>
        </w:tc>
        <w:tc>
          <w:tcPr>
            <w:tcW w:w="2364" w:type="dxa"/>
            <w:vAlign w:val="center"/>
          </w:tcPr>
          <w:p w14:paraId="17C9992E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かいます</w:t>
            </w:r>
            <w:proofErr w:type="spellEnd"/>
          </w:p>
        </w:tc>
        <w:tc>
          <w:tcPr>
            <w:tcW w:w="2410" w:type="dxa"/>
            <w:vAlign w:val="center"/>
          </w:tcPr>
          <w:p w14:paraId="2C06295E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</w:rPr>
            </w:pPr>
            <w:r>
              <w:rPr>
                <w:rFonts w:eastAsia="NtMotoyaKyotai" w:cstheme="majorHAnsi"/>
                <w:sz w:val="26"/>
                <w:szCs w:val="26"/>
                <w:lang w:val="en-AU" w:eastAsia="ja-JP"/>
              </w:rPr>
              <w:t>______</w:t>
            </w:r>
            <w:r>
              <w:rPr>
                <w:rFonts w:eastAsia="NtMotoyaKyotai" w:cstheme="majorHAnsi" w:hint="eastAsia"/>
                <w:sz w:val="26"/>
                <w:szCs w:val="26"/>
                <w:lang w:val="en-AU" w:eastAsia="ja-JP"/>
              </w:rPr>
              <w:t>います</w:t>
            </w:r>
          </w:p>
        </w:tc>
        <w:tc>
          <w:tcPr>
            <w:tcW w:w="3535" w:type="dxa"/>
            <w:vAlign w:val="center"/>
          </w:tcPr>
          <w:p w14:paraId="036DC2B5" w14:textId="77777777" w:rsidR="00FE5E48" w:rsidRPr="00783AA4" w:rsidRDefault="00FE5E48" w:rsidP="00A70B2C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(u-verb)</w:t>
            </w:r>
          </w:p>
        </w:tc>
      </w:tr>
      <w:tr w:rsidR="00FE5E48" w:rsidRPr="00783AA4" w14:paraId="32471F23" w14:textId="77777777" w:rsidTr="00FE5E48">
        <w:trPr>
          <w:trHeight w:val="1084"/>
        </w:trPr>
        <w:tc>
          <w:tcPr>
            <w:tcW w:w="2280" w:type="dxa"/>
            <w:vAlign w:val="center"/>
          </w:tcPr>
          <w:p w14:paraId="5BF5A332" w14:textId="4E492D2A" w:rsidR="00FE5E48" w:rsidRPr="00783AA4" w:rsidRDefault="006B3456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  <w:lang w:val="en-AU" w:eastAsia="ja-JP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  <w:lang w:val="en-AU"/>
              </w:rPr>
              <w:t>to make</w:t>
            </w:r>
          </w:p>
        </w:tc>
        <w:tc>
          <w:tcPr>
            <w:tcW w:w="2364" w:type="dxa"/>
            <w:vAlign w:val="center"/>
          </w:tcPr>
          <w:p w14:paraId="79829B10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14:paraId="2283B637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</w:pPr>
          </w:p>
        </w:tc>
        <w:tc>
          <w:tcPr>
            <w:tcW w:w="3535" w:type="dxa"/>
            <w:vAlign w:val="center"/>
          </w:tcPr>
          <w:p w14:paraId="31F22A22" w14:textId="77777777" w:rsidR="00FE5E48" w:rsidRPr="00783AA4" w:rsidRDefault="00FE5E48" w:rsidP="00A70B2C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 xml:space="preserve">つくる　　　　</w:t>
            </w: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  <w:t>(u-verb)</w:t>
            </w:r>
          </w:p>
        </w:tc>
      </w:tr>
      <w:tr w:rsidR="00FE5E48" w:rsidRPr="00783AA4" w14:paraId="25A9D1A9" w14:textId="77777777" w:rsidTr="00FE5E48">
        <w:trPr>
          <w:trHeight w:val="1084"/>
        </w:trPr>
        <w:tc>
          <w:tcPr>
            <w:tcW w:w="2280" w:type="dxa"/>
            <w:vAlign w:val="center"/>
          </w:tcPr>
          <w:p w14:paraId="6D8251D0" w14:textId="0778D0D7" w:rsidR="00FE5E48" w:rsidRPr="00783AA4" w:rsidRDefault="006B3456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read</w:t>
            </w:r>
          </w:p>
        </w:tc>
        <w:tc>
          <w:tcPr>
            <w:tcW w:w="2364" w:type="dxa"/>
            <w:vAlign w:val="center"/>
          </w:tcPr>
          <w:p w14:paraId="3B897912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よみます</w:t>
            </w:r>
          </w:p>
        </w:tc>
        <w:tc>
          <w:tcPr>
            <w:tcW w:w="2410" w:type="dxa"/>
            <w:vAlign w:val="center"/>
          </w:tcPr>
          <w:p w14:paraId="23F67F95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</w:pPr>
            <w:r>
              <w:rPr>
                <w:rFonts w:eastAsia="NtMotoyaKyotai" w:cstheme="majorHAnsi"/>
                <w:sz w:val="26"/>
                <w:szCs w:val="26"/>
                <w:lang w:val="en-AU" w:eastAsia="ja-JP"/>
              </w:rPr>
              <w:t>______</w:t>
            </w: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みます</w:t>
            </w:r>
          </w:p>
        </w:tc>
        <w:tc>
          <w:tcPr>
            <w:tcW w:w="3535" w:type="dxa"/>
            <w:vAlign w:val="center"/>
          </w:tcPr>
          <w:p w14:paraId="42893B04" w14:textId="77777777" w:rsidR="00FE5E48" w:rsidRPr="00783AA4" w:rsidRDefault="00FE5E48" w:rsidP="00A70B2C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(u-verb)</w:t>
            </w:r>
          </w:p>
        </w:tc>
      </w:tr>
      <w:tr w:rsidR="00FE5E48" w:rsidRPr="00783AA4" w14:paraId="7D63FB7B" w14:textId="77777777" w:rsidTr="00FE5E48">
        <w:trPr>
          <w:trHeight w:val="1110"/>
        </w:trPr>
        <w:tc>
          <w:tcPr>
            <w:tcW w:w="2280" w:type="dxa"/>
            <w:vAlign w:val="center"/>
          </w:tcPr>
          <w:p w14:paraId="7EDD05A0" w14:textId="6CA9ED0E" w:rsidR="00FE5E48" w:rsidRPr="00783AA4" w:rsidRDefault="006B3456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to </w:t>
            </w:r>
            <w:r>
              <w:rPr>
                <w:rFonts w:asciiTheme="majorHAnsi" w:eastAsia="NtMotoyaKyotai" w:hAnsiTheme="majorHAnsi" w:cstheme="majorHAnsi"/>
                <w:sz w:val="26"/>
                <w:szCs w:val="26"/>
              </w:rPr>
              <w:t>write</w:t>
            </w:r>
          </w:p>
        </w:tc>
        <w:tc>
          <w:tcPr>
            <w:tcW w:w="2364" w:type="dxa"/>
            <w:vAlign w:val="center"/>
          </w:tcPr>
          <w:p w14:paraId="002DC50A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かきます</w:t>
            </w:r>
          </w:p>
        </w:tc>
        <w:tc>
          <w:tcPr>
            <w:tcW w:w="2410" w:type="dxa"/>
            <w:vAlign w:val="center"/>
          </w:tcPr>
          <w:p w14:paraId="76ECB21F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  <w:lang w:val="en-AU"/>
              </w:rPr>
            </w:pPr>
            <w:r>
              <w:rPr>
                <w:rFonts w:eastAsia="NtMotoyaKyotai" w:cstheme="majorHAnsi"/>
                <w:sz w:val="26"/>
                <w:szCs w:val="26"/>
                <w:lang w:val="en-AU" w:eastAsia="ja-JP"/>
              </w:rPr>
              <w:t>______</w:t>
            </w:r>
            <w:r w:rsidRPr="00783AA4">
              <w:rPr>
                <w:rFonts w:ascii="NtMotoyaKyotai" w:eastAsia="NtMotoyaKyotai" w:hAnsiTheme="majorEastAsia" w:cstheme="majorHAnsi" w:hint="eastAsia"/>
                <w:sz w:val="26"/>
                <w:szCs w:val="26"/>
                <w:lang w:eastAsia="ja-JP"/>
              </w:rPr>
              <w:t>き</w:t>
            </w: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ます</w:t>
            </w:r>
          </w:p>
        </w:tc>
        <w:tc>
          <w:tcPr>
            <w:tcW w:w="3535" w:type="dxa"/>
            <w:vAlign w:val="center"/>
          </w:tcPr>
          <w:p w14:paraId="717A56E1" w14:textId="77777777" w:rsidR="00FE5E48" w:rsidRPr="00783AA4" w:rsidRDefault="00FE5E48" w:rsidP="00A70B2C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(u-verb)</w:t>
            </w:r>
          </w:p>
        </w:tc>
      </w:tr>
      <w:tr w:rsidR="00FE5E48" w:rsidRPr="00783AA4" w14:paraId="1C1489A9" w14:textId="77777777" w:rsidTr="00FE5E48">
        <w:trPr>
          <w:trHeight w:val="1084"/>
        </w:trPr>
        <w:tc>
          <w:tcPr>
            <w:tcW w:w="2280" w:type="dxa"/>
            <w:vAlign w:val="center"/>
          </w:tcPr>
          <w:p w14:paraId="7FB3A6B9" w14:textId="74260203" w:rsidR="00FE5E48" w:rsidRPr="00783AA4" w:rsidRDefault="006B3456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play (stringed instrument)</w:t>
            </w:r>
          </w:p>
        </w:tc>
        <w:tc>
          <w:tcPr>
            <w:tcW w:w="2364" w:type="dxa"/>
            <w:vAlign w:val="center"/>
          </w:tcPr>
          <w:p w14:paraId="2A100FF4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14:paraId="4540CA26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</w:pPr>
            <w:r w:rsidRPr="008F489A">
              <w:rPr>
                <w:rFonts w:ascii="Noto Sans JP Medium" w:eastAsia="Noto Sans JP Medium" w:hAnsi="Noto Sans JP Medium" w:cstheme="majorHAnsi" w:hint="eastAsia"/>
                <w:sz w:val="26"/>
                <w:szCs w:val="26"/>
                <w:lang w:eastAsia="ja-JP"/>
              </w:rPr>
              <w:t>弾</w:t>
            </w:r>
            <w:r>
              <w:rPr>
                <w:rFonts w:asciiTheme="majorEastAsia" w:eastAsiaTheme="majorEastAsia" w:hAnsiTheme="majorEastAsia" w:cstheme="majorHAnsi" w:hint="eastAsia"/>
                <w:sz w:val="26"/>
                <w:szCs w:val="26"/>
                <w:lang w:eastAsia="ja-JP"/>
              </w:rPr>
              <w:t xml:space="preserve">　＿　＿　＿</w:t>
            </w:r>
          </w:p>
        </w:tc>
        <w:tc>
          <w:tcPr>
            <w:tcW w:w="3535" w:type="dxa"/>
            <w:vAlign w:val="center"/>
          </w:tcPr>
          <w:p w14:paraId="6197EAB8" w14:textId="77777777" w:rsidR="00FE5E48" w:rsidRPr="00783AA4" w:rsidRDefault="00FE5E48" w:rsidP="00A70B2C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 xml:space="preserve">ひく　　　　</w:t>
            </w: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(u-verb)</w:t>
            </w:r>
          </w:p>
        </w:tc>
      </w:tr>
      <w:tr w:rsidR="00FE5E48" w:rsidRPr="00783AA4" w14:paraId="574F0755" w14:textId="77777777" w:rsidTr="00FE5E48">
        <w:trPr>
          <w:trHeight w:val="1084"/>
        </w:trPr>
        <w:tc>
          <w:tcPr>
            <w:tcW w:w="2280" w:type="dxa"/>
            <w:vAlign w:val="center"/>
          </w:tcPr>
          <w:p w14:paraId="5AF1D2B0" w14:textId="29A9D2AC" w:rsidR="00FE5E48" w:rsidRPr="00783AA4" w:rsidRDefault="006B3456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sing</w:t>
            </w:r>
          </w:p>
        </w:tc>
        <w:tc>
          <w:tcPr>
            <w:tcW w:w="2364" w:type="dxa"/>
            <w:vAlign w:val="center"/>
          </w:tcPr>
          <w:p w14:paraId="0A2C8FEB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うたいます</w:t>
            </w:r>
            <w:proofErr w:type="spellEnd"/>
          </w:p>
        </w:tc>
        <w:tc>
          <w:tcPr>
            <w:tcW w:w="2410" w:type="dxa"/>
            <w:vAlign w:val="center"/>
          </w:tcPr>
          <w:p w14:paraId="6A99E603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</w:pPr>
            <w: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歌います</w:t>
            </w:r>
          </w:p>
        </w:tc>
        <w:tc>
          <w:tcPr>
            <w:tcW w:w="3535" w:type="dxa"/>
            <w:vAlign w:val="center"/>
          </w:tcPr>
          <w:p w14:paraId="2D19F169" w14:textId="77777777" w:rsidR="00FE5E48" w:rsidRPr="00783AA4" w:rsidRDefault="00FE5E48" w:rsidP="00A70B2C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(u-verb)</w:t>
            </w:r>
          </w:p>
        </w:tc>
      </w:tr>
      <w:tr w:rsidR="00FE5E48" w:rsidRPr="00783AA4" w14:paraId="3731F7D3" w14:textId="77777777" w:rsidTr="00FE5E48">
        <w:trPr>
          <w:trHeight w:val="1084"/>
        </w:trPr>
        <w:tc>
          <w:tcPr>
            <w:tcW w:w="2280" w:type="dxa"/>
            <w:vAlign w:val="center"/>
          </w:tcPr>
          <w:p w14:paraId="0DD93EF1" w14:textId="437DD321" w:rsidR="00FE5E48" w:rsidRPr="00783AA4" w:rsidRDefault="006B3456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  <w:lang w:val="en-AU" w:eastAsia="ja-JP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  <w:lang w:val="en-AU" w:eastAsia="ja-JP"/>
              </w:rPr>
              <w:t>to do / to play</w:t>
            </w:r>
          </w:p>
        </w:tc>
        <w:tc>
          <w:tcPr>
            <w:tcW w:w="2364" w:type="dxa"/>
            <w:vAlign w:val="center"/>
          </w:tcPr>
          <w:p w14:paraId="62506F14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します</w:t>
            </w:r>
          </w:p>
        </w:tc>
        <w:tc>
          <w:tcPr>
            <w:tcW w:w="2410" w:type="dxa"/>
            <w:vAlign w:val="center"/>
          </w:tcPr>
          <w:p w14:paraId="42C22FB4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します</w:t>
            </w:r>
          </w:p>
        </w:tc>
        <w:tc>
          <w:tcPr>
            <w:tcW w:w="3535" w:type="dxa"/>
            <w:vAlign w:val="center"/>
          </w:tcPr>
          <w:p w14:paraId="2EACD346" w14:textId="77777777" w:rsidR="00FE5E48" w:rsidRPr="00783AA4" w:rsidRDefault="00FE5E48" w:rsidP="00A70B2C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(irregular)</w:t>
            </w:r>
          </w:p>
        </w:tc>
      </w:tr>
      <w:tr w:rsidR="00FE5E48" w:rsidRPr="00783AA4" w14:paraId="32EA8CEE" w14:textId="77777777" w:rsidTr="00FE5E48">
        <w:trPr>
          <w:trHeight w:val="1084"/>
        </w:trPr>
        <w:tc>
          <w:tcPr>
            <w:tcW w:w="2280" w:type="dxa"/>
            <w:vAlign w:val="center"/>
          </w:tcPr>
          <w:p w14:paraId="12FD39DD" w14:textId="62F57098" w:rsidR="00FE5E48" w:rsidRPr="00783AA4" w:rsidRDefault="006B3456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study</w:t>
            </w:r>
          </w:p>
        </w:tc>
        <w:tc>
          <w:tcPr>
            <w:tcW w:w="2364" w:type="dxa"/>
            <w:vAlign w:val="center"/>
          </w:tcPr>
          <w:p w14:paraId="17A18F75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べんきょうします</w:t>
            </w:r>
            <w:proofErr w:type="spellEnd"/>
          </w:p>
        </w:tc>
        <w:tc>
          <w:tcPr>
            <w:tcW w:w="2410" w:type="dxa"/>
            <w:vAlign w:val="center"/>
          </w:tcPr>
          <w:p w14:paraId="2C092983" w14:textId="77777777" w:rsidR="00FE5E48" w:rsidRPr="00783AA4" w:rsidRDefault="00FE5E48" w:rsidP="00A70B2C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 xml:space="preserve">＿＿　＿＿　</w:t>
            </w:r>
            <w:r w:rsidRPr="00542406">
              <w:rPr>
                <w:rFonts w:asciiTheme="majorHAnsi" w:eastAsia="NtMotoyaKyotai" w:hAnsiTheme="majorHAnsi" w:cstheme="majorHAnsi" w:hint="eastAsia"/>
                <w:sz w:val="18"/>
                <w:szCs w:val="18"/>
                <w:lang w:eastAsia="ja-JP"/>
              </w:rPr>
              <w:t>します</w:t>
            </w:r>
          </w:p>
        </w:tc>
        <w:tc>
          <w:tcPr>
            <w:tcW w:w="3535" w:type="dxa"/>
            <w:vAlign w:val="center"/>
          </w:tcPr>
          <w:p w14:paraId="768A4E4B" w14:textId="77777777" w:rsidR="00FE5E48" w:rsidRPr="00783AA4" w:rsidRDefault="00FE5E48" w:rsidP="00A70B2C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(irregular)</w:t>
            </w:r>
          </w:p>
        </w:tc>
      </w:tr>
    </w:tbl>
    <w:p w14:paraId="6B2D5FB3" w14:textId="77777777" w:rsidR="00FE5E48" w:rsidRDefault="00FE5E48" w:rsidP="00FE5E48">
      <w:pPr>
        <w:pStyle w:val="Heading2"/>
        <w:rPr>
          <w:rFonts w:eastAsia="NtMotoyaKyotai" w:cstheme="majorHAnsi"/>
        </w:rPr>
        <w:sectPr w:rsidR="00FE5E48" w:rsidSect="00FE5E48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6BD3CAE" w14:textId="77777777" w:rsidR="00FE5E48" w:rsidRPr="00D0446E" w:rsidRDefault="00FE5E48" w:rsidP="00FE5E48">
      <w:pPr>
        <w:pStyle w:val="Heading2"/>
        <w:rPr>
          <w:rFonts w:eastAsia="NtMotoyaKyotai" w:cstheme="majorHAnsi"/>
        </w:rPr>
      </w:pPr>
      <w:r w:rsidRPr="00D0446E">
        <w:rPr>
          <w:rFonts w:eastAsia="NtMotoyaKyotai" w:cstheme="majorHAnsi"/>
        </w:rPr>
        <w:lastRenderedPageBreak/>
        <w:t>Task 2: Translate (</w:t>
      </w:r>
      <w:r w:rsidRPr="00D0446E">
        <w:rPr>
          <w:rFonts w:eastAsia="MS Gothic" w:cstheme="majorHAnsi"/>
        </w:rPr>
        <w:t>〜</w:t>
      </w:r>
      <w:proofErr w:type="spellStart"/>
      <w:r w:rsidRPr="00D0446E">
        <w:rPr>
          <w:rFonts w:eastAsia="NtMotoyaKyotai" w:cstheme="majorHAnsi"/>
        </w:rPr>
        <w:t>することが</w:t>
      </w:r>
      <w:proofErr w:type="spellEnd"/>
      <w:r w:rsidRPr="00D0446E">
        <w:rPr>
          <w:rFonts w:eastAsia="MS Gothic" w:cstheme="majorHAnsi"/>
        </w:rPr>
        <w:t>〜</w:t>
      </w:r>
      <w:r w:rsidRPr="00D0446E">
        <w:rPr>
          <w:rFonts w:eastAsia="NtMotoyaKyotai" w:cstheme="majorHAnsi"/>
        </w:rPr>
        <w:t>)</w:t>
      </w:r>
    </w:p>
    <w:p w14:paraId="64CDB35A" w14:textId="77777777" w:rsidR="00FE5E48" w:rsidRPr="00783AA4" w:rsidRDefault="00FE5E48" w:rsidP="00FE5E48">
      <w:pPr>
        <w:pStyle w:val="ListParagraph"/>
        <w:numPr>
          <w:ilvl w:val="0"/>
          <w:numId w:val="13"/>
        </w:numPr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テニスをすることが</w:t>
      </w:r>
      <w:r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FE5E48" w:rsidRPr="00783AA4">
              <w:rPr>
                <w:rFonts w:ascii="NtMotoyaKyotai" w:eastAsia="NtMotoyaKyotai" w:hAnsiTheme="majorHAnsi" w:cstheme="majorHAnsi" w:hint="eastAsia"/>
                <w:sz w:val="13"/>
                <w:szCs w:val="24"/>
                <w:highlight w:val="yellow"/>
                <w:lang w:eastAsia="ja-JP"/>
              </w:rPr>
              <w:t>す</w:t>
            </w:r>
          </w:rt>
          <w:rubyBase>
            <w:r w:rsidR="00FE5E48" w:rsidRPr="00783AA4">
              <w:rPr>
                <w:rFonts w:asciiTheme="majorHAnsi" w:eastAsia="NtMotoyaKyotai" w:hAnsiTheme="majorHAnsi" w:cstheme="majorHAnsi" w:hint="eastAsia"/>
                <w:sz w:val="24"/>
                <w:szCs w:val="24"/>
                <w:highlight w:val="yellow"/>
                <w:lang w:eastAsia="ja-JP"/>
              </w:rPr>
              <w:t>好</w:t>
            </w:r>
          </w:rubyBase>
        </w:ruby>
      </w:r>
      <w:r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t>き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です。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 xml:space="preserve"> ______________________________________________________________________________________</w:t>
      </w:r>
    </w:p>
    <w:p w14:paraId="42668339" w14:textId="77777777" w:rsidR="00FE5E48" w:rsidRPr="00783AA4" w:rsidRDefault="00FE5E48" w:rsidP="00FE5E48">
      <w:pPr>
        <w:pStyle w:val="ListParagraph"/>
        <w:numPr>
          <w:ilvl w:val="0"/>
          <w:numId w:val="13"/>
        </w:numPr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fldChar w:fldCharType="begin"/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EQ \* jc2 \* "Font:NtMotoyaKyotai" \* hps11 \o\ad(\s\up 10(</w:instrText>
      </w:r>
      <w:r w:rsidRPr="00783AA4">
        <w:rPr>
          <w:rFonts w:ascii="NtMotoyaKyotai" w:eastAsia="NtMotoyaKyotai" w:hAnsiTheme="majorHAnsi" w:cstheme="majorHAnsi" w:hint="eastAsia"/>
          <w:sz w:val="13"/>
          <w:szCs w:val="24"/>
          <w:lang w:eastAsia="ja-JP"/>
        </w:rPr>
        <w:instrText>えいご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),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英語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)</w:instrTex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fldChar w:fldCharType="end"/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の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fldChar w:fldCharType="begin"/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EQ \* jc2 \* "Font:NtMotoyaKyotai" \* hps11 \o\ad(\s\up 10(</w:instrText>
      </w:r>
      <w:r w:rsidRPr="00783AA4">
        <w:rPr>
          <w:rFonts w:ascii="NtMotoyaKyotai" w:eastAsia="NtMotoyaKyotai" w:hAnsiTheme="majorHAnsi" w:cstheme="majorHAnsi" w:hint="eastAsia"/>
          <w:sz w:val="13"/>
          <w:szCs w:val="24"/>
          <w:lang w:eastAsia="ja-JP"/>
        </w:rPr>
        <w:instrText>ほん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),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本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)</w:instrTex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fldChar w:fldCharType="end"/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をよむことが</w:t>
      </w:r>
      <w:r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t>とくい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です。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 xml:space="preserve"> ______________________________________________________________________________________</w:t>
      </w:r>
    </w:p>
    <w:p w14:paraId="71C50163" w14:textId="77777777" w:rsidR="00FE5E48" w:rsidRPr="00783AA4" w:rsidRDefault="00FE5E48" w:rsidP="00FE5E48">
      <w:pPr>
        <w:pStyle w:val="ListParagraph"/>
        <w:numPr>
          <w:ilvl w:val="0"/>
          <w:numId w:val="13"/>
        </w:numPr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サッカーをすることが</w:t>
      </w:r>
      <w:r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t>できます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。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 xml:space="preserve"> ______________________________________________________________________________________</w:t>
      </w:r>
    </w:p>
    <w:p w14:paraId="2DD33172" w14:textId="77777777" w:rsidR="00FE5E48" w:rsidRDefault="00FE5E48" w:rsidP="00FE5E48">
      <w:pPr>
        <w:pStyle w:val="ListParagraph"/>
        <w:numPr>
          <w:ilvl w:val="0"/>
          <w:numId w:val="13"/>
        </w:numPr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val="en-AU"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ともだちは</w: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val="en-AU" w:eastAsia="ja-JP"/>
        </w:rPr>
        <w:t>、</w:t>
      </w:r>
      <w:r w:rsidRPr="009D0EC1">
        <w:rPr>
          <w:rFonts w:asciiTheme="majorHAnsi" w:eastAsia="NtMotoyaKyotai" w:hAnsiTheme="majorHAnsi" w:cstheme="majorHAnsi"/>
          <w:sz w:val="24"/>
          <w:szCs w:val="24"/>
          <w:u w:val="single"/>
          <w:lang w:eastAsia="ja-JP"/>
        </w:rPr>
        <w:t>え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をかくことが</w:t>
      </w:r>
      <w:r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FE5E48" w:rsidRPr="00783AA4">
              <w:rPr>
                <w:rFonts w:ascii="NtMotoyaKyotai" w:eastAsia="NtMotoyaKyotai" w:hAnsiTheme="majorHAnsi" w:cstheme="majorHAnsi" w:hint="eastAsia"/>
                <w:sz w:val="13"/>
                <w:szCs w:val="24"/>
                <w:highlight w:val="yellow"/>
                <w:lang w:eastAsia="ja-JP"/>
              </w:rPr>
              <w:t>じょうず</w:t>
            </w:r>
          </w:rt>
          <w:rubyBase>
            <w:r w:rsidR="00FE5E48" w:rsidRPr="00783AA4">
              <w:rPr>
                <w:rFonts w:asciiTheme="majorHAnsi" w:eastAsia="NtMotoyaKyotai" w:hAnsiTheme="majorHAnsi" w:cstheme="majorHAnsi" w:hint="eastAsia"/>
                <w:sz w:val="24"/>
                <w:szCs w:val="24"/>
                <w:highlight w:val="yellow"/>
                <w:lang w:eastAsia="ja-JP"/>
              </w:rPr>
              <w:t>上手</w:t>
            </w:r>
          </w:rubyBase>
        </w:ruby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です</w:t>
      </w:r>
      <w:r>
        <w:rPr>
          <w:rFonts w:asciiTheme="majorHAnsi" w:eastAsia="NtMotoyaKyotai" w:hAnsiTheme="majorHAnsi" w:cstheme="majorHAnsi" w:hint="eastAsia"/>
          <w:sz w:val="24"/>
          <w:szCs w:val="24"/>
          <w:lang w:val="en-AU" w:eastAsia="ja-JP"/>
        </w:rPr>
        <w:t>。</w:t>
      </w:r>
    </w:p>
    <w:p w14:paraId="1A1CAD45" w14:textId="77777777" w:rsidR="00FE5E48" w:rsidRPr="00783AA4" w:rsidRDefault="00FE5E48" w:rsidP="00FE5E48">
      <w:pPr>
        <w:pStyle w:val="ListParagraph"/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val="en-AU"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_______________________________________________________________________</w:t>
      </w:r>
      <w:r w:rsidRPr="00783AA4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Vocab: </w:t>
      </w:r>
      <w:r w:rsidRPr="00783AA4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>え</w:t>
      </w:r>
      <w:r w:rsidRPr="00783AA4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>=picture</w:t>
      </w:r>
    </w:p>
    <w:p w14:paraId="592FF526" w14:textId="77777777" w:rsidR="00FE5E48" w:rsidRPr="00783AA4" w:rsidRDefault="00FE5E48" w:rsidP="00FE5E48">
      <w:pPr>
        <w:pStyle w:val="ListParagraph"/>
        <w:numPr>
          <w:ilvl w:val="0"/>
          <w:numId w:val="13"/>
        </w:numPr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りょうりをすることが</w:t>
      </w:r>
      <w:r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fldChar w:fldCharType="begin"/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highlight w:val="yellow"/>
          <w:lang w:eastAsia="ja-JP"/>
        </w:rPr>
        <w:instrText>EQ \* jc2 \* "Font:NtMotoyaKyotai" \* hps11 \o\ad(\s\up 10(</w:instrText>
      </w:r>
      <w:r w:rsidRPr="00783AA4">
        <w:rPr>
          <w:rFonts w:ascii="NtMotoyaKyotai" w:eastAsia="NtMotoyaKyotai" w:hAnsiTheme="majorHAnsi" w:cstheme="majorHAnsi" w:hint="eastAsia"/>
          <w:sz w:val="13"/>
          <w:szCs w:val="24"/>
          <w:highlight w:val="yellow"/>
          <w:lang w:eastAsia="ja-JP"/>
        </w:rPr>
        <w:instrText>へた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highlight w:val="yellow"/>
          <w:lang w:eastAsia="ja-JP"/>
        </w:rPr>
        <w:instrText>),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highlight w:val="yellow"/>
          <w:lang w:eastAsia="ja-JP"/>
        </w:rPr>
        <w:instrText>下手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highlight w:val="yellow"/>
          <w:lang w:eastAsia="ja-JP"/>
        </w:rPr>
        <w:instrText>)</w:instrText>
      </w:r>
      <w:r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fldChar w:fldCharType="end"/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です。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 xml:space="preserve"> ______________________________________________________________________________________</w:t>
      </w:r>
    </w:p>
    <w:p w14:paraId="1FDC9EC7" w14:textId="77777777" w:rsidR="00FE5E48" w:rsidRPr="00D0446E" w:rsidRDefault="00FE5E48" w:rsidP="00FE5E48">
      <w:pPr>
        <w:pStyle w:val="Heading2"/>
        <w:rPr>
          <w:rFonts w:eastAsia="NtMotoyaKyotai" w:cstheme="majorHAnsi"/>
        </w:rPr>
      </w:pPr>
      <w:r w:rsidRPr="00D0446E">
        <w:rPr>
          <w:rFonts w:eastAsia="NtMotoyaKyotai" w:cstheme="majorHAnsi"/>
        </w:rPr>
        <w:t>Task 3: Use the prompts to make sentences in Japanese</w:t>
      </w:r>
    </w:p>
    <w:p w14:paraId="6DC40850" w14:textId="77777777" w:rsidR="00FE5E48" w:rsidRDefault="00FE5E48" w:rsidP="00FE5E48">
      <w:pPr>
        <w:rPr>
          <w:rFonts w:asciiTheme="majorHAnsi" w:eastAsia="NtMotoyaKyotai" w:hAnsiTheme="majorHAnsi" w:cstheme="majorHAnsi"/>
          <w:lang w:eastAsia="ja-JP"/>
        </w:rPr>
      </w:pPr>
      <w:r w:rsidRPr="00D0446E">
        <w:rPr>
          <w:rFonts w:asciiTheme="majorHAnsi" w:eastAsia="NtMotoyaKyotai" w:hAnsiTheme="majorHAnsi" w:cstheme="majorHAnsi"/>
        </w:rPr>
        <w:t xml:space="preserve">Example: sport / doing / like → </w:t>
      </w:r>
      <w:proofErr w:type="spellStart"/>
      <w:r w:rsidRPr="00D0446E">
        <w:rPr>
          <w:rFonts w:asciiTheme="majorHAnsi" w:eastAsia="NtMotoyaKyotai" w:hAnsiTheme="majorHAnsi" w:cstheme="majorHAnsi"/>
        </w:rPr>
        <w:t>スポーツをすることが好きです</w:t>
      </w:r>
      <w:proofErr w:type="spellEnd"/>
      <w:r w:rsidRPr="00D0446E">
        <w:rPr>
          <w:rFonts w:asciiTheme="majorHAnsi" w:eastAsia="NtMotoyaKyotai" w:hAnsiTheme="majorHAnsi" w:cstheme="majorHAnsi"/>
        </w:rPr>
        <w:t>。</w:t>
      </w:r>
    </w:p>
    <w:p w14:paraId="147FE4F8" w14:textId="77777777" w:rsidR="00FE5E48" w:rsidRPr="00D0446E" w:rsidRDefault="00FE5E48" w:rsidP="00FE5E48">
      <w:pPr>
        <w:rPr>
          <w:rFonts w:asciiTheme="majorHAnsi" w:eastAsia="NtMotoyaKyotai" w:hAnsiTheme="majorHAnsi" w:cstheme="majorHAnsi" w:hint="eastAsia"/>
          <w:lang w:eastAsia="ja-JP"/>
        </w:rPr>
      </w:pPr>
    </w:p>
    <w:p w14:paraId="097FB3F9" w14:textId="77777777" w:rsidR="00FE5E48" w:rsidRPr="00783AA4" w:rsidRDefault="00FE5E48" w:rsidP="00FE5E48">
      <w:pPr>
        <w:pStyle w:val="ListParagraph"/>
        <w:numPr>
          <w:ilvl w:val="0"/>
          <w:numId w:val="14"/>
        </w:numPr>
        <w:spacing w:line="480" w:lineRule="auto"/>
        <w:rPr>
          <w:rFonts w:asciiTheme="majorHAnsi" w:eastAsia="NtMotoyaKyotai" w:hAnsiTheme="majorHAnsi" w:cstheme="majorHAnsi"/>
          <w:sz w:val="24"/>
          <w:szCs w:val="24"/>
        </w:rPr>
      </w:pPr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swimming / doing / like 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____________________________________________________________________________________</w:t>
      </w:r>
    </w:p>
    <w:p w14:paraId="0327FB94" w14:textId="77777777" w:rsidR="00FE5E48" w:rsidRPr="00783AA4" w:rsidRDefault="00FE5E48" w:rsidP="00FE5E48">
      <w:pPr>
        <w:pStyle w:val="ListParagraph"/>
        <w:numPr>
          <w:ilvl w:val="0"/>
          <w:numId w:val="14"/>
        </w:numPr>
        <w:spacing w:line="480" w:lineRule="auto"/>
        <w:rPr>
          <w:rFonts w:asciiTheme="majorHAnsi" w:eastAsia="NtMotoyaKyotai" w:hAnsiTheme="majorHAnsi" w:cstheme="majorHAnsi"/>
          <w:sz w:val="24"/>
          <w:szCs w:val="24"/>
        </w:rPr>
      </w:pPr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guitar / playing / good at 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____________________________________________________________________________________</w:t>
      </w:r>
    </w:p>
    <w:p w14:paraId="2FEAFF02" w14:textId="77777777" w:rsidR="00FE5E48" w:rsidRDefault="00FE5E48" w:rsidP="00FE5E48">
      <w:pPr>
        <w:pStyle w:val="ListParagraph"/>
        <w:numPr>
          <w:ilvl w:val="0"/>
          <w:numId w:val="14"/>
        </w:numPr>
        <w:spacing w:line="480" w:lineRule="auto"/>
        <w:rPr>
          <w:rFonts w:asciiTheme="majorHAnsi" w:eastAsia="NtMotoyaKyotai" w:hAnsiTheme="majorHAnsi" w:cstheme="majorHAnsi"/>
          <w:sz w:val="24"/>
          <w:szCs w:val="24"/>
        </w:rPr>
      </w:pPr>
      <w:proofErr w:type="spellStart"/>
      <w:r>
        <w:rPr>
          <w:rFonts w:asciiTheme="majorHAnsi" w:eastAsia="NtMotoyaKyotai" w:hAnsiTheme="majorHAnsi" w:cstheme="majorHAnsi"/>
          <w:sz w:val="24"/>
          <w:szCs w:val="24"/>
        </w:rPr>
        <w:t>nattou</w:t>
      </w:r>
      <w:proofErr w:type="spellEnd"/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 / eat / able </w:t>
      </w:r>
      <w:proofErr w:type="gramStart"/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to </w:t>
      </w:r>
      <w:r>
        <w:rPr>
          <w:rFonts w:asciiTheme="majorHAnsi" w:eastAsia="NtMotoyaKyotai" w:hAnsiTheme="majorHAnsi" w:cstheme="majorHAnsi"/>
          <w:sz w:val="24"/>
          <w:szCs w:val="24"/>
        </w:rPr>
        <w:t xml:space="preserve">  </w:t>
      </w:r>
      <w:r>
        <w:rPr>
          <w:rFonts w:asciiTheme="majorHAnsi" w:eastAsia="NtMotoyaKyotai" w:hAnsiTheme="majorHAnsi" w:cstheme="majorHAnsi"/>
          <w:sz w:val="24"/>
          <w:szCs w:val="24"/>
        </w:rPr>
        <w:tab/>
      </w:r>
      <w:r w:rsidRPr="00E20FA0">
        <w:rPr>
          <w:rFonts w:asciiTheme="majorHAnsi" w:eastAsia="NtMotoyaKyotai" w:hAnsiTheme="majorHAnsi" w:cstheme="majorHAnsi"/>
          <w:sz w:val="20"/>
          <w:szCs w:val="20"/>
        </w:rPr>
        <w:t>(</w:t>
      </w:r>
      <w:proofErr w:type="gramEnd"/>
      <w:r w:rsidRPr="00E20FA0">
        <w:rPr>
          <w:rFonts w:asciiTheme="majorHAnsi" w:eastAsia="NtMotoyaKyotai" w:hAnsiTheme="majorHAnsi" w:cstheme="majorHAnsi"/>
          <w:sz w:val="20"/>
          <w:szCs w:val="20"/>
        </w:rPr>
        <w:t xml:space="preserve">vocab: </w:t>
      </w:r>
      <w:proofErr w:type="spellStart"/>
      <w:r w:rsidRPr="00E20FA0">
        <w:rPr>
          <w:rFonts w:asciiTheme="majorHAnsi" w:eastAsia="NtMotoyaKyotai" w:hAnsiTheme="majorHAnsi" w:cstheme="majorHAnsi"/>
          <w:sz w:val="20"/>
          <w:szCs w:val="20"/>
        </w:rPr>
        <w:t>nattou</w:t>
      </w:r>
      <w:proofErr w:type="spellEnd"/>
      <w:r w:rsidRPr="00E20FA0">
        <w:rPr>
          <w:rFonts w:asciiTheme="majorHAnsi" w:eastAsia="NtMotoyaKyotai" w:hAnsiTheme="majorHAnsi" w:cstheme="majorHAnsi"/>
          <w:sz w:val="20"/>
          <w:szCs w:val="20"/>
        </w:rPr>
        <w:t xml:space="preserve"> is a fermented </w:t>
      </w:r>
      <w:proofErr w:type="gramStart"/>
      <w:r w:rsidRPr="00E20FA0">
        <w:rPr>
          <w:rFonts w:asciiTheme="majorHAnsi" w:eastAsia="NtMotoyaKyotai" w:hAnsiTheme="majorHAnsi" w:cstheme="majorHAnsi"/>
          <w:sz w:val="20"/>
          <w:szCs w:val="20"/>
        </w:rPr>
        <w:t>soy bean</w:t>
      </w:r>
      <w:proofErr w:type="gramEnd"/>
      <w:r w:rsidRPr="00E20FA0">
        <w:rPr>
          <w:rFonts w:asciiTheme="majorHAnsi" w:eastAsia="NtMotoyaKyotai" w:hAnsiTheme="majorHAnsi" w:cstheme="majorHAnsi"/>
          <w:sz w:val="20"/>
          <w:szCs w:val="20"/>
        </w:rPr>
        <w:t xml:space="preserve"> dish</w:t>
      </w:r>
      <w:r>
        <w:rPr>
          <w:rFonts w:asciiTheme="majorHAnsi" w:eastAsia="NtMotoyaKyotai" w:hAnsiTheme="majorHAnsi" w:cstheme="majorHAnsi"/>
          <w:sz w:val="20"/>
          <w:szCs w:val="20"/>
        </w:rPr>
        <w:t xml:space="preserve"> that is sticky</w:t>
      </w:r>
      <w:r w:rsidRPr="00E20FA0">
        <w:rPr>
          <w:rFonts w:asciiTheme="majorHAnsi" w:eastAsia="NtMotoyaKyotai" w:hAnsiTheme="majorHAnsi" w:cstheme="majorHAnsi"/>
          <w:sz w:val="20"/>
          <w:szCs w:val="20"/>
        </w:rPr>
        <w:t xml:space="preserve"> and smelly.)</w:t>
      </w:r>
    </w:p>
    <w:p w14:paraId="6545C9F1" w14:textId="77777777" w:rsidR="00FE5E48" w:rsidRPr="00783AA4" w:rsidRDefault="00FE5E48" w:rsidP="00FE5E48">
      <w:pPr>
        <w:pStyle w:val="ListParagraph"/>
        <w:spacing w:line="480" w:lineRule="auto"/>
        <w:rPr>
          <w:rFonts w:asciiTheme="majorHAnsi" w:eastAsia="NtMotoyaKyotai" w:hAnsiTheme="majorHAnsi" w:cstheme="majorHAnsi"/>
          <w:sz w:val="24"/>
          <w:szCs w:val="24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___________________________________________________________________________________</w:t>
      </w:r>
    </w:p>
    <w:p w14:paraId="416107B4" w14:textId="77777777" w:rsidR="00FE5E48" w:rsidRPr="00783AA4" w:rsidRDefault="00FE5E48" w:rsidP="00FE5E48">
      <w:pPr>
        <w:pStyle w:val="ListParagraph"/>
        <w:numPr>
          <w:ilvl w:val="0"/>
          <w:numId w:val="14"/>
        </w:numPr>
        <w:spacing w:line="480" w:lineRule="auto"/>
        <w:rPr>
          <w:rFonts w:asciiTheme="majorHAnsi" w:eastAsia="NtMotoyaKyotai" w:hAnsiTheme="majorHAnsi" w:cstheme="majorHAnsi"/>
          <w:sz w:val="24"/>
          <w:szCs w:val="24"/>
        </w:rPr>
      </w:pPr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My mum / kanji / writing / good at 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___________________________________________________________________________________</w:t>
      </w:r>
    </w:p>
    <w:p w14:paraId="42716679" w14:textId="77777777" w:rsidR="00FE5E48" w:rsidRPr="00783AA4" w:rsidRDefault="00FE5E48" w:rsidP="00FE5E48">
      <w:pPr>
        <w:pStyle w:val="ListParagraph"/>
        <w:numPr>
          <w:ilvl w:val="0"/>
          <w:numId w:val="14"/>
        </w:numPr>
        <w:spacing w:line="480" w:lineRule="auto"/>
        <w:rPr>
          <w:rFonts w:asciiTheme="majorHAnsi" w:eastAsia="NtMotoyaKyotai" w:hAnsiTheme="majorHAnsi" w:cstheme="majorHAnsi"/>
        </w:rPr>
      </w:pPr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My little sister / singing / not good at 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__________________________________________________________________________________</w:t>
      </w:r>
    </w:p>
    <w:p w14:paraId="574295C0" w14:textId="77777777" w:rsidR="00FE5E48" w:rsidRDefault="00FE5E48">
      <w:pPr>
        <w:pStyle w:val="Heading1"/>
        <w:rPr>
          <w:rFonts w:eastAsia="NtMotoyaKyotai" w:cstheme="majorHAnsi"/>
        </w:rPr>
        <w:sectPr w:rsidR="00FE5E48" w:rsidSect="00DA72BD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19E22C3" w14:textId="586FD324" w:rsidR="00813ABB" w:rsidRPr="001C259C" w:rsidRDefault="00000000">
      <w:pPr>
        <w:pStyle w:val="Heading2"/>
        <w:rPr>
          <w:rFonts w:eastAsia="NtMotoyaKyotai" w:cstheme="majorHAnsi"/>
          <w:sz w:val="22"/>
          <w:szCs w:val="22"/>
        </w:rPr>
      </w:pPr>
      <w:bookmarkStart w:id="0" w:name="_Hlk206539476"/>
      <w:r w:rsidRPr="00DA72BD">
        <w:rPr>
          <w:rFonts w:eastAsia="NtMotoyaKyotai" w:cstheme="majorHAnsi"/>
        </w:rPr>
        <w:lastRenderedPageBreak/>
        <w:t>Task 4: Reading</w:t>
      </w:r>
      <w:r w:rsidR="00FE5E48">
        <w:rPr>
          <w:rFonts w:eastAsia="NtMotoyaKyotai" w:cstheme="majorHAnsi"/>
        </w:rPr>
        <w:t xml:space="preserve">  </w:t>
      </w:r>
      <w:r w:rsidR="001C259C">
        <w:rPr>
          <w:rFonts w:eastAsia="NtMotoyaKyotai" w:cstheme="majorHAnsi"/>
        </w:rPr>
        <w:t xml:space="preserve"> </w:t>
      </w:r>
      <w:proofErr w:type="gramStart"/>
      <w:r w:rsidR="001C259C">
        <w:rPr>
          <w:rFonts w:eastAsia="NtMotoyaKyotai" w:cstheme="majorHAnsi"/>
        </w:rPr>
        <w:t xml:space="preserve">   (</w:t>
      </w:r>
      <w:proofErr w:type="gramEnd"/>
      <w:r w:rsidR="001C259C" w:rsidRPr="001C259C">
        <w:rPr>
          <w:rFonts w:eastAsia="NtMotoyaKyotai" w:cstheme="majorHAnsi"/>
          <w:sz w:val="22"/>
          <w:szCs w:val="22"/>
        </w:rPr>
        <w:t xml:space="preserve">Note: </w:t>
      </w:r>
      <w:r w:rsidR="00FE5E48" w:rsidRPr="001C259C">
        <w:rPr>
          <w:rFonts w:eastAsia="NtMotoyaKyotai" w:cstheme="majorHAnsi"/>
          <w:sz w:val="22"/>
          <w:szCs w:val="22"/>
        </w:rPr>
        <w:t xml:space="preserve">Some underlined words are not in the list </w:t>
      </w:r>
      <w:proofErr w:type="gramStart"/>
      <w:r w:rsidR="00FE5E48" w:rsidRPr="001C259C">
        <w:rPr>
          <w:rFonts w:eastAsia="NtMotoyaKyotai" w:cstheme="majorHAnsi"/>
          <w:sz w:val="22"/>
          <w:szCs w:val="22"/>
        </w:rPr>
        <w:t>below</w:t>
      </w:r>
      <w:proofErr w:type="gramEnd"/>
      <w:r w:rsidR="00FE5E48" w:rsidRPr="001C259C">
        <w:rPr>
          <w:rFonts w:eastAsia="NtMotoyaKyotai" w:cstheme="majorHAnsi"/>
          <w:sz w:val="22"/>
          <w:szCs w:val="22"/>
        </w:rPr>
        <w:t xml:space="preserve"> but you may use a dictionary</w:t>
      </w:r>
      <w:r w:rsidR="001C259C">
        <w:rPr>
          <w:rFonts w:eastAsia="NtMotoyaKyotai" w:cstheme="majorHAnsi"/>
          <w:sz w:val="22"/>
          <w:szCs w:val="22"/>
        </w:rPr>
        <w:t>)</w:t>
      </w:r>
    </w:p>
    <w:p w14:paraId="71F1ED09" w14:textId="77777777" w:rsidR="00DA72BD" w:rsidRDefault="00DA72BD" w:rsidP="00DA72BD">
      <w:pPr>
        <w:rPr>
          <w:rFonts w:asciiTheme="majorHAnsi" w:eastAsia="NtMotoyaKyotai" w:hAnsiTheme="majorHAnsi" w:cstheme="majorHAnsi"/>
        </w:rPr>
      </w:pPr>
    </w:p>
    <w:p w14:paraId="3E360161" w14:textId="714058CE" w:rsidR="00FE5E48" w:rsidRPr="00DA72BD" w:rsidRDefault="00FE5E48" w:rsidP="00DA72BD">
      <w:pPr>
        <w:rPr>
          <w:rFonts w:asciiTheme="majorHAnsi" w:eastAsia="NtMotoyaKyotai" w:hAnsiTheme="majorHAnsi" w:cstheme="majorHAnsi"/>
        </w:rPr>
        <w:sectPr w:rsidR="00FE5E48" w:rsidRPr="00DA72BD" w:rsidSect="00DA72BD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39E8E9D" w14:textId="50BED002" w:rsidR="00813ABB" w:rsidRPr="00DA72BD" w:rsidRDefault="00000000" w:rsidP="00DA72BD">
      <w:pPr>
        <w:rPr>
          <w:rFonts w:asciiTheme="majorHAnsi" w:eastAsia="NtMotoyaKyotai" w:hAnsiTheme="majorHAnsi" w:cstheme="majorHAnsi"/>
        </w:rPr>
      </w:pPr>
      <w:proofErr w:type="spellStart"/>
      <w:r w:rsidRPr="00DA72BD">
        <w:rPr>
          <w:rFonts w:asciiTheme="majorHAnsi" w:eastAsia="NtMotoyaKyotai" w:hAnsiTheme="majorHAnsi" w:cstheme="majorHAnsi"/>
        </w:rPr>
        <w:t>大好き</w:t>
      </w:r>
      <w:proofErr w:type="spellEnd"/>
      <w:r w:rsidRPr="00DA72BD">
        <w:rPr>
          <w:rFonts w:asciiTheme="majorHAnsi" w:eastAsia="NtMotoyaKyotai" w:hAnsiTheme="majorHAnsi" w:cstheme="majorHAnsi"/>
        </w:rPr>
        <w:t xml:space="preserve"> – love</w:t>
      </w:r>
    </w:p>
    <w:p w14:paraId="44D1CAB4" w14:textId="28333B9D" w:rsidR="00813ABB" w:rsidRPr="00DA72BD" w:rsidRDefault="00000000" w:rsidP="00DA72BD">
      <w:pPr>
        <w:rPr>
          <w:rFonts w:asciiTheme="majorHAnsi" w:eastAsia="NtMotoyaKyotai" w:hAnsiTheme="majorHAnsi" w:cstheme="majorHAnsi"/>
        </w:rPr>
      </w:pPr>
      <w:proofErr w:type="spellStart"/>
      <w:r w:rsidRPr="00DA72BD">
        <w:rPr>
          <w:rFonts w:asciiTheme="majorHAnsi" w:eastAsia="NtMotoyaKyotai" w:hAnsiTheme="majorHAnsi" w:cstheme="majorHAnsi"/>
        </w:rPr>
        <w:t>旅行</w:t>
      </w:r>
      <w:proofErr w:type="spellEnd"/>
      <w:r w:rsidRPr="00DA72BD">
        <w:rPr>
          <w:rFonts w:asciiTheme="majorHAnsi" w:eastAsia="NtMotoyaKyotai" w:hAnsiTheme="majorHAnsi" w:cstheme="majorHAnsi"/>
        </w:rPr>
        <w:t xml:space="preserve"> – travelling</w:t>
      </w:r>
    </w:p>
    <w:p w14:paraId="03EDEC3F" w14:textId="1E35F1E6" w:rsidR="00813ABB" w:rsidRPr="00DA72BD" w:rsidRDefault="00000000" w:rsidP="00DA72BD">
      <w:pPr>
        <w:rPr>
          <w:rFonts w:asciiTheme="majorHAnsi" w:eastAsia="NtMotoyaKyotai" w:hAnsiTheme="majorHAnsi" w:cstheme="majorHAnsi"/>
        </w:rPr>
      </w:pPr>
      <w:proofErr w:type="spellStart"/>
      <w:r w:rsidRPr="00DA72BD">
        <w:rPr>
          <w:rFonts w:asciiTheme="majorHAnsi" w:eastAsia="NtMotoyaKyotai" w:hAnsiTheme="majorHAnsi" w:cstheme="majorHAnsi"/>
        </w:rPr>
        <w:t>毎晩</w:t>
      </w:r>
      <w:proofErr w:type="spellEnd"/>
      <w:r w:rsidRPr="00DA72BD">
        <w:rPr>
          <w:rFonts w:asciiTheme="majorHAnsi" w:eastAsia="NtMotoyaKyotai" w:hAnsiTheme="majorHAnsi" w:cstheme="majorHAnsi"/>
        </w:rPr>
        <w:t xml:space="preserve"> – every night</w:t>
      </w:r>
    </w:p>
    <w:p w14:paraId="63E3FBB6" w14:textId="38EA7E6A" w:rsidR="00DA72BD" w:rsidRPr="00DA72BD" w:rsidRDefault="00DA72BD" w:rsidP="00DA72BD">
      <w:pPr>
        <w:rPr>
          <w:rFonts w:asciiTheme="majorHAnsi" w:eastAsia="NtMotoyaKyotai" w:hAnsiTheme="majorHAnsi" w:cstheme="majorHAnsi" w:hint="eastAsia"/>
          <w:sz w:val="26"/>
          <w:szCs w:val="26"/>
          <w:lang w:val="en-AU" w:eastAsia="ja-JP"/>
        </w:rPr>
      </w:pPr>
      <w:r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DA72BD">
              <w:rPr>
                <w:rFonts w:ascii="NtMotoyaKyotai" w:eastAsia="NtMotoyaKyotai" w:hAnsiTheme="majorHAnsi" w:cstheme="majorHAnsi" w:hint="eastAsia"/>
                <w:sz w:val="13"/>
                <w:szCs w:val="26"/>
                <w:lang w:eastAsia="ja-JP"/>
              </w:rPr>
              <w:t>うた</w:t>
            </w:r>
          </w:rt>
          <w:rubyBase>
            <w:r w:rsidR="00DA72BD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歌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う</w:t>
      </w:r>
      <w:r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to sing</w:t>
      </w:r>
    </w:p>
    <w:p w14:paraId="7B751922" w14:textId="46E36785" w:rsidR="00813ABB" w:rsidRPr="00DA72BD" w:rsidRDefault="00000000" w:rsidP="00DA72BD">
      <w:pPr>
        <w:rPr>
          <w:rFonts w:asciiTheme="majorHAnsi" w:eastAsia="NtMotoyaKyotai" w:hAnsiTheme="majorHAnsi" w:cstheme="majorHAnsi"/>
          <w:lang w:val="en-AU" w:eastAsia="ja-JP"/>
        </w:rPr>
      </w:pPr>
      <w:r w:rsidRPr="00DA72BD">
        <w:rPr>
          <w:rFonts w:asciiTheme="majorHAnsi" w:eastAsia="NtMotoyaKyotai" w:hAnsiTheme="majorHAnsi" w:cstheme="majorHAnsi"/>
          <w:lang w:eastAsia="ja-JP"/>
        </w:rPr>
        <w:t>パソコン</w:t>
      </w:r>
      <w:r w:rsidRPr="00DA72BD">
        <w:rPr>
          <w:rFonts w:asciiTheme="majorHAnsi" w:eastAsia="NtMotoyaKyotai" w:hAnsiTheme="majorHAnsi" w:cstheme="majorHAnsi"/>
          <w:lang w:eastAsia="ja-JP"/>
        </w:rPr>
        <w:t xml:space="preserve"> </w:t>
      </w:r>
      <w:r w:rsidR="00DA72BD">
        <w:rPr>
          <w:rFonts w:asciiTheme="majorHAnsi" w:eastAsia="NtMotoyaKyotai" w:hAnsiTheme="majorHAnsi" w:cstheme="majorHAnsi"/>
          <w:lang w:val="en-AU" w:eastAsia="ja-JP"/>
        </w:rPr>
        <w:t>=</w:t>
      </w:r>
      <w:r w:rsidRPr="00DA72BD">
        <w:rPr>
          <w:rFonts w:asciiTheme="majorHAnsi" w:eastAsia="NtMotoyaKyotai" w:hAnsiTheme="majorHAnsi" w:cstheme="majorHAnsi"/>
          <w:lang w:eastAsia="ja-JP"/>
        </w:rPr>
        <w:t xml:space="preserve"> </w:t>
      </w:r>
      <w:r w:rsidR="00DA72BD">
        <w:rPr>
          <w:rFonts w:asciiTheme="majorHAnsi" w:eastAsia="NtMotoyaKyotai" w:hAnsiTheme="majorHAnsi" w:cstheme="majorHAnsi" w:hint="eastAsia"/>
          <w:lang w:eastAsia="ja-JP"/>
        </w:rPr>
        <w:t>コンピューター</w:t>
      </w:r>
    </w:p>
    <w:p w14:paraId="565214C0" w14:textId="0C279A3E" w:rsidR="00813ABB" w:rsidRPr="00DA72BD" w:rsidRDefault="00000000" w:rsidP="00DA72BD">
      <w:pPr>
        <w:rPr>
          <w:rFonts w:asciiTheme="majorHAnsi" w:eastAsia="NtMotoyaKyotai" w:hAnsiTheme="majorHAnsi" w:cstheme="majorHAnsi"/>
        </w:rPr>
      </w:pPr>
      <w:proofErr w:type="spellStart"/>
      <w:r w:rsidRPr="00DA72BD">
        <w:rPr>
          <w:rFonts w:asciiTheme="majorHAnsi" w:eastAsia="NtMotoyaKyotai" w:hAnsiTheme="majorHAnsi" w:cstheme="majorHAnsi"/>
        </w:rPr>
        <w:t>研究</w:t>
      </w:r>
      <w:proofErr w:type="spellEnd"/>
      <w:r w:rsidRPr="00DA72BD">
        <w:rPr>
          <w:rFonts w:asciiTheme="majorHAnsi" w:eastAsia="NtMotoyaKyotai" w:hAnsiTheme="majorHAnsi" w:cstheme="majorHAnsi"/>
        </w:rPr>
        <w:t xml:space="preserve"> – research</w:t>
      </w:r>
    </w:p>
    <w:p w14:paraId="25F2FD11" w14:textId="689DF576" w:rsidR="00813ABB" w:rsidRPr="00DA72BD" w:rsidRDefault="00000000" w:rsidP="00DA72BD">
      <w:pPr>
        <w:rPr>
          <w:rFonts w:asciiTheme="majorHAnsi" w:eastAsia="NtMotoyaKyotai" w:hAnsiTheme="majorHAnsi" w:cstheme="majorHAnsi"/>
        </w:rPr>
      </w:pPr>
      <w:proofErr w:type="spellStart"/>
      <w:r w:rsidRPr="00DA72BD">
        <w:rPr>
          <w:rFonts w:asciiTheme="majorHAnsi" w:eastAsia="NtMotoyaKyotai" w:hAnsiTheme="majorHAnsi" w:cstheme="majorHAnsi"/>
        </w:rPr>
        <w:t>発表する</w:t>
      </w:r>
      <w:proofErr w:type="spellEnd"/>
      <w:r w:rsidRPr="00DA72BD">
        <w:rPr>
          <w:rFonts w:asciiTheme="majorHAnsi" w:eastAsia="NtMotoyaKyotai" w:hAnsiTheme="majorHAnsi" w:cstheme="majorHAnsi"/>
        </w:rPr>
        <w:t xml:space="preserve"> – to present</w:t>
      </w:r>
    </w:p>
    <w:p w14:paraId="5F0B3A79" w14:textId="621D4D0F" w:rsidR="00DA72BD" w:rsidRPr="00DA72BD" w:rsidRDefault="00DA72BD" w:rsidP="00DA72BD">
      <w:pPr>
        <w:rPr>
          <w:rFonts w:asciiTheme="majorHAnsi" w:eastAsia="NtMotoyaKyotai" w:hAnsiTheme="majorHAnsi" w:cstheme="majorHAnsi"/>
          <w:lang w:val="en-AU" w:eastAsia="ja-JP"/>
        </w:rPr>
      </w:pPr>
      <w:r>
        <w:rPr>
          <w:rFonts w:asciiTheme="majorHAnsi" w:eastAsia="NtMotoyaKyotai" w:hAnsiTheme="majorHAnsi" w:cstheme="majorHAnsi" w:hint="eastAsia"/>
          <w:lang w:eastAsia="ja-JP"/>
        </w:rPr>
        <w:t>では</w:t>
      </w:r>
      <w:r>
        <w:rPr>
          <w:rFonts w:asciiTheme="majorHAnsi" w:eastAsia="NtMotoyaKyotai" w:hAnsiTheme="majorHAnsi" w:cstheme="majorHAnsi"/>
          <w:lang w:val="en-AU" w:eastAsia="ja-JP"/>
        </w:rPr>
        <w:t xml:space="preserve"> (in the case of)</w:t>
      </w:r>
    </w:p>
    <w:p w14:paraId="75E33D8E" w14:textId="5AD2AB87" w:rsidR="00813ABB" w:rsidRPr="00DA72BD" w:rsidRDefault="00000000" w:rsidP="00DA72BD">
      <w:pPr>
        <w:rPr>
          <w:rFonts w:asciiTheme="majorHAnsi" w:eastAsia="NtMotoyaKyotai" w:hAnsiTheme="majorHAnsi" w:cstheme="majorHAnsi"/>
          <w:lang w:eastAsia="ja-JP"/>
        </w:rPr>
      </w:pPr>
      <w:r w:rsidRPr="00DA72BD">
        <w:rPr>
          <w:rFonts w:asciiTheme="majorHAnsi" w:eastAsia="NtMotoyaKyotai" w:hAnsiTheme="majorHAnsi" w:cstheme="majorHAnsi"/>
          <w:lang w:eastAsia="ja-JP"/>
        </w:rPr>
        <w:t>しょうらい</w:t>
      </w:r>
      <w:r w:rsidRPr="00DA72BD">
        <w:rPr>
          <w:rFonts w:asciiTheme="majorHAnsi" w:eastAsia="NtMotoyaKyotai" w:hAnsiTheme="majorHAnsi" w:cstheme="majorHAnsi"/>
          <w:lang w:eastAsia="ja-JP"/>
        </w:rPr>
        <w:t xml:space="preserve"> – future</w:t>
      </w:r>
    </w:p>
    <w:p w14:paraId="29BD5C42" w14:textId="3F87F867" w:rsidR="00813ABB" w:rsidRPr="00DA72BD" w:rsidRDefault="00000000" w:rsidP="00DA72BD">
      <w:pPr>
        <w:rPr>
          <w:rFonts w:asciiTheme="majorHAnsi" w:eastAsia="NtMotoyaKyotai" w:hAnsiTheme="majorHAnsi" w:cstheme="majorHAnsi"/>
        </w:rPr>
      </w:pPr>
      <w:proofErr w:type="spellStart"/>
      <w:r w:rsidRPr="00DA72BD">
        <w:rPr>
          <w:rFonts w:asciiTheme="majorHAnsi" w:eastAsia="NtMotoyaKyotai" w:hAnsiTheme="majorHAnsi" w:cstheme="majorHAnsi"/>
        </w:rPr>
        <w:t>国際</w:t>
      </w:r>
      <w:proofErr w:type="spellEnd"/>
      <w:r w:rsidRPr="00DA72BD">
        <w:rPr>
          <w:rFonts w:asciiTheme="majorHAnsi" w:eastAsia="NtMotoyaKyotai" w:hAnsiTheme="majorHAnsi" w:cstheme="majorHAnsi"/>
        </w:rPr>
        <w:t xml:space="preserve"> – international</w:t>
      </w:r>
    </w:p>
    <w:p w14:paraId="60892A90" w14:textId="2D95EBC4" w:rsidR="00813ABB" w:rsidRPr="00DA72BD" w:rsidRDefault="00000000" w:rsidP="00DA72BD">
      <w:pPr>
        <w:rPr>
          <w:rFonts w:asciiTheme="majorHAnsi" w:eastAsia="NtMotoyaKyotai" w:hAnsiTheme="majorHAnsi" w:cstheme="majorHAnsi"/>
        </w:rPr>
      </w:pPr>
      <w:proofErr w:type="spellStart"/>
      <w:r w:rsidRPr="00DA72BD">
        <w:rPr>
          <w:rFonts w:asciiTheme="majorHAnsi" w:eastAsia="NtMotoyaKyotai" w:hAnsiTheme="majorHAnsi" w:cstheme="majorHAnsi"/>
        </w:rPr>
        <w:t>かんけい</w:t>
      </w:r>
      <w:proofErr w:type="spellEnd"/>
      <w:r w:rsidRPr="00DA72BD">
        <w:rPr>
          <w:rFonts w:asciiTheme="majorHAnsi" w:eastAsia="NtMotoyaKyotai" w:hAnsiTheme="majorHAnsi" w:cstheme="majorHAnsi"/>
        </w:rPr>
        <w:t xml:space="preserve"> – relation/connection</w:t>
      </w:r>
    </w:p>
    <w:p w14:paraId="38DFA973" w14:textId="160F3A7A" w:rsidR="00DA72BD" w:rsidRDefault="00000000">
      <w:pPr>
        <w:rPr>
          <w:rFonts w:asciiTheme="majorHAnsi" w:eastAsia="NtMotoyaKyotai" w:hAnsiTheme="majorHAnsi" w:cstheme="majorHAnsi"/>
          <w:lang w:eastAsia="ja-JP"/>
        </w:rPr>
        <w:sectPr w:rsidR="00DA72BD" w:rsidSect="00DA72BD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 w:rsidRPr="00DA72BD">
        <w:rPr>
          <w:rFonts w:asciiTheme="majorHAnsi" w:eastAsia="NtMotoyaKyotai" w:hAnsiTheme="majorHAnsi" w:cstheme="majorHAnsi"/>
          <w:lang w:eastAsia="ja-JP"/>
        </w:rPr>
        <w:t>かんけいする</w:t>
      </w:r>
      <w:r w:rsidRPr="00DA72BD">
        <w:rPr>
          <w:rFonts w:asciiTheme="majorHAnsi" w:eastAsia="NtMotoyaKyotai" w:hAnsiTheme="majorHAnsi" w:cstheme="majorHAnsi"/>
          <w:lang w:eastAsia="ja-JP"/>
        </w:rPr>
        <w:t xml:space="preserve"> – to be related to</w:t>
      </w:r>
    </w:p>
    <w:p w14:paraId="7C14D1E0" w14:textId="61CBDBFE" w:rsidR="00813ABB" w:rsidRPr="00DA72BD" w:rsidRDefault="00000000" w:rsidP="00FE5E48">
      <w:pPr>
        <w:spacing w:line="360" w:lineRule="auto"/>
        <w:ind w:left="709" w:right="1161"/>
        <w:rPr>
          <w:rFonts w:asciiTheme="majorHAnsi" w:eastAsia="NtMotoyaKyotai" w:hAnsiTheme="majorHAnsi" w:cstheme="majorHAnsi"/>
          <w:sz w:val="26"/>
          <w:szCs w:val="26"/>
          <w:lang w:eastAsia="ja-JP"/>
        </w:rPr>
      </w:pP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ぼくの名前は</w:t>
      </w:r>
      <w:r w:rsid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DA72BD">
              <w:rPr>
                <w:rFonts w:ascii="NtMotoyaKyotai" w:eastAsia="NtMotoyaKyotai" w:hAnsiTheme="majorHAnsi" w:cstheme="majorHAnsi" w:hint="eastAsia"/>
                <w:sz w:val="13"/>
                <w:szCs w:val="26"/>
                <w:lang w:eastAsia="ja-JP"/>
              </w:rPr>
              <w:t>やまもと</w:t>
            </w:r>
          </w:rt>
          <w:rubyBase>
            <w:r w:rsidR="00DA72BD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山本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けんじです。二十さいで、大学二年生です。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ぼくは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DA72BD">
              <w:rPr>
                <w:rFonts w:ascii="NtMotoyaKyotai" w:eastAsia="NtMotoyaKyotai" w:hAnsiTheme="majorHAnsi" w:cstheme="majorHAnsi" w:hint="eastAsia"/>
                <w:sz w:val="13"/>
                <w:szCs w:val="26"/>
                <w:u w:val="single"/>
                <w:lang w:eastAsia="ja-JP"/>
              </w:rPr>
              <w:t>りょこう</w:t>
            </w:r>
          </w:rt>
          <w:rubyBase>
            <w:r w:rsidR="00DA72BD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旅行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をすることが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大好き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です。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とくに</w:t>
      </w:r>
      <w:r w:rsidR="00DA72BD" w:rsidRPr="00FE5E48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FE5E48">
              <w:rPr>
                <w:rFonts w:ascii="NtMotoyaKyotai" w:eastAsia="NtMotoyaKyotai" w:hAnsiTheme="majorHAnsi" w:cstheme="majorHAnsi" w:hint="eastAsia"/>
                <w:sz w:val="13"/>
                <w:szCs w:val="26"/>
                <w:u w:val="single"/>
                <w:lang w:eastAsia="ja-JP"/>
              </w:rPr>
              <w:t>がいこく</w:t>
            </w:r>
          </w:rt>
          <w:rubyBase>
            <w:r w:rsidR="00DA72BD" w:rsidRPr="00FE5E48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外国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の</w:t>
      </w:r>
      <w:r w:rsidR="00DA72BD" w:rsidRPr="00FE5E48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FE5E48">
              <w:rPr>
                <w:rFonts w:ascii="NtMotoyaKyotai" w:eastAsia="NtMotoyaKyotai" w:hAnsiTheme="majorHAnsi" w:cstheme="majorHAnsi" w:hint="eastAsia"/>
                <w:sz w:val="13"/>
                <w:szCs w:val="26"/>
                <w:u w:val="single"/>
                <w:lang w:eastAsia="ja-JP"/>
              </w:rPr>
              <w:t>ぶんか</w:t>
            </w:r>
          </w:rt>
          <w:rubyBase>
            <w:r w:rsidR="00DA72BD" w:rsidRPr="00FE5E48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文化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に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きょうみ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があります。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="00DA72BD" w:rsidRPr="00FE5E48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FE5E48">
              <w:rPr>
                <w:rFonts w:ascii="NtMotoyaKyotai" w:eastAsia="NtMotoyaKyotai" w:hAnsiTheme="majorHAnsi" w:cstheme="majorHAnsi" w:hint="eastAsia"/>
                <w:sz w:val="13"/>
                <w:szCs w:val="26"/>
                <w:lang w:eastAsia="ja-JP"/>
              </w:rPr>
              <w:t>おんがく</w:t>
            </w:r>
          </w:rt>
          <w:rubyBase>
            <w:r w:rsidR="00DA72BD" w:rsidRPr="00FE5E48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音楽</w:t>
            </w:r>
          </w:rubyBase>
        </w:ruby>
      </w:r>
      <w:r w:rsidRPr="00FE5E48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大好き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で、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DA72BD">
              <w:rPr>
                <w:rFonts w:ascii="NtMotoyaKyotai" w:eastAsia="NtMotoyaKyotai" w:hAnsiTheme="majorHAnsi" w:cstheme="majorHAnsi" w:hint="eastAsia"/>
                <w:sz w:val="13"/>
                <w:szCs w:val="26"/>
                <w:u w:val="single"/>
                <w:lang w:eastAsia="ja-JP"/>
              </w:rPr>
              <w:t>まいばん</w:t>
            </w:r>
          </w:rt>
          <w:rubyBase>
            <w:r w:rsidR="00DA72BD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毎晩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ギター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を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れんしゅう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します。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でも、</w:t>
      </w:r>
      <w:r w:rsidR="00DA72BD"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DA72BD">
              <w:rPr>
                <w:rFonts w:ascii="NtMotoyaKyotai" w:eastAsia="NtMotoyaKyotai" w:hAnsiTheme="majorHAnsi" w:cstheme="majorHAnsi" w:hint="eastAsia"/>
                <w:sz w:val="13"/>
                <w:szCs w:val="26"/>
                <w:u w:val="single"/>
                <w:lang w:eastAsia="ja-JP"/>
              </w:rPr>
              <w:t>うた</w:t>
            </w:r>
          </w:rt>
          <w:rubyBase>
            <w:r w:rsidR="00DA72BD" w:rsidRPr="00DA72BD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歌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う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ことは下手です。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ぼくは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パソコン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を</w:t>
      </w:r>
      <w:r w:rsidRPr="00FE5E48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つかって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="00DA72BD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、</w:t>
      </w:r>
      <w:r w:rsid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DA72BD">
              <w:rPr>
                <w:rFonts w:ascii="NtMotoyaKyotai" w:eastAsia="NtMotoyaKyotai" w:hAnsiTheme="majorHAnsi" w:cstheme="majorHAnsi" w:hint="eastAsia"/>
                <w:sz w:val="13"/>
                <w:szCs w:val="26"/>
                <w:u w:val="single"/>
                <w:lang w:eastAsia="ja-JP"/>
              </w:rPr>
              <w:t>けんきゅう</w:t>
            </w:r>
          </w:rt>
          <w:rubyBase>
            <w:r w:rsidR="00DA72BD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研究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することが好きです。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レポートを</w:t>
      </w:r>
      <w:r w:rsidR="00FE5E48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FE5E48" w:rsidRPr="00FE5E48">
              <w:rPr>
                <w:rFonts w:ascii="NtMotoyaKyotai" w:eastAsia="NtMotoyaKyotai" w:hAnsiTheme="majorHAnsi" w:cstheme="majorHAnsi" w:hint="eastAsia"/>
                <w:sz w:val="13"/>
                <w:szCs w:val="26"/>
                <w:lang w:eastAsia="ja-JP"/>
              </w:rPr>
              <w:t>か</w:t>
            </w:r>
          </w:rt>
          <w:rubyBase>
            <w:r w:rsidR="00FE5E48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書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くこと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とくいです。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でも、</w:t>
      </w:r>
      <w:r w:rsidR="00FE5E48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FE5E48" w:rsidRPr="00FE5E48">
              <w:rPr>
                <w:rFonts w:ascii="NtMotoyaKyotai" w:eastAsia="NtMotoyaKyotai" w:hAnsiTheme="majorHAnsi" w:cstheme="majorHAnsi" w:hint="eastAsia"/>
                <w:sz w:val="13"/>
                <w:szCs w:val="26"/>
                <w:lang w:eastAsia="ja-JP"/>
              </w:rPr>
              <w:t>ひと</w:t>
            </w:r>
          </w:rt>
          <w:rubyBase>
            <w:r w:rsidR="00FE5E48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人</w:t>
            </w:r>
          </w:rubyBase>
        </w:ruby>
      </w:r>
      <w:r w:rsidR="00DA72BD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の</w:t>
      </w:r>
      <w:r w:rsidR="00FE5E48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FE5E48" w:rsidRPr="00FE5E48">
              <w:rPr>
                <w:rFonts w:ascii="NtMotoyaKyotai" w:eastAsia="NtMotoyaKyotai" w:hAnsiTheme="majorHAnsi" w:cstheme="majorHAnsi" w:hint="eastAsia"/>
                <w:sz w:val="13"/>
                <w:szCs w:val="26"/>
                <w:lang w:eastAsia="ja-JP"/>
              </w:rPr>
              <w:t>まえ</w:t>
            </w:r>
          </w:rt>
          <w:rubyBase>
            <w:r w:rsidR="00FE5E48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前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で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DA72BD">
              <w:rPr>
                <w:rFonts w:ascii="NtMotoyaKyotai" w:eastAsia="NtMotoyaKyotai" w:hAnsiTheme="majorHAnsi" w:cstheme="majorHAnsi" w:hint="eastAsia"/>
                <w:sz w:val="13"/>
                <w:szCs w:val="26"/>
                <w:u w:val="single"/>
                <w:lang w:eastAsia="ja-JP"/>
              </w:rPr>
              <w:t>はっぴょう</w:t>
            </w:r>
          </w:rt>
          <w:rubyBase>
            <w:r w:rsidR="00DA72BD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発表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することが</w:t>
      </w:r>
      <w:r w:rsidRPr="00FE5E48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にがて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です。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友だちと</w:t>
      </w:r>
      <w:r w:rsidRPr="00FE5E48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しゃべる</w:t>
      </w:r>
      <w:r w:rsidR="00DA72BD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ことが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好きですが、大きいグループ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では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ちょっと</w:t>
      </w:r>
      <w:r w:rsidRPr="00FE5E48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しずか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です。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しょうらい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は、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A72BD" w:rsidRPr="00DA72BD">
              <w:rPr>
                <w:rFonts w:ascii="NtMotoyaKyotai" w:eastAsia="NtMotoyaKyotai" w:hAnsiTheme="majorHAnsi" w:cstheme="majorHAnsi" w:hint="eastAsia"/>
                <w:sz w:val="13"/>
                <w:szCs w:val="26"/>
                <w:u w:val="single"/>
                <w:lang w:eastAsia="ja-JP"/>
              </w:rPr>
              <w:t>こくさい</w:t>
            </w:r>
          </w:rt>
          <w:rubyBase>
            <w:r w:rsidR="00DA72BD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国際</w:t>
            </w:r>
          </w:rubyBase>
        </w:ruby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かんけい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の</w:t>
      </w:r>
      <w:r w:rsidRPr="00FE5E48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しごと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や、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FE5E48">
        <w:rPr>
          <w:rFonts w:asciiTheme="majorHAnsi" w:eastAsia="NtMotoyaKyotai" w:hAnsiTheme="majorHAnsi" w:cstheme="majorHAnsi"/>
          <w:sz w:val="26"/>
          <w:szCs w:val="26"/>
          <w:lang w:eastAsia="ja-JP"/>
        </w:rPr>
        <w:t>音楽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に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かんけい</w:t>
      </w:r>
      <w:r w:rsidRPr="00DA72BD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 xml:space="preserve"> 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>するしごとをしたいです。</w:t>
      </w:r>
      <w:r w:rsidRPr="00DA72BD">
        <w:rPr>
          <w:rFonts w:asciiTheme="majorHAnsi" w:eastAsia="NtMotoyaKyotai" w:hAnsiTheme="majorHAnsi" w:cstheme="majorHAnsi"/>
          <w:sz w:val="26"/>
          <w:szCs w:val="26"/>
          <w:lang w:eastAsia="ja-JP"/>
        </w:rPr>
        <w:t xml:space="preserve"> </w:t>
      </w:r>
    </w:p>
    <w:p w14:paraId="1DD4A00E" w14:textId="77777777" w:rsidR="00FE5E48" w:rsidRPr="00D0446E" w:rsidRDefault="00FE5E48" w:rsidP="00FE5E48">
      <w:pPr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</w:rPr>
        <w:t>Name:</w:t>
      </w:r>
      <w:r w:rsidRPr="00D0446E">
        <w:rPr>
          <w:rFonts w:asciiTheme="majorHAnsi" w:eastAsia="NtMotoyaKyotai" w:hAnsiTheme="majorHAnsi" w:cstheme="majorHAnsi"/>
        </w:rPr>
        <w:t xml:space="preserve"> ____________________________________</w:t>
      </w:r>
      <w:r>
        <w:rPr>
          <w:rFonts w:asciiTheme="majorHAnsi" w:eastAsia="NtMotoyaKyotai" w:hAnsiTheme="majorHAnsi" w:cstheme="majorHAnsi"/>
        </w:rPr>
        <w:t xml:space="preserve"> Age: </w:t>
      </w:r>
      <w:r w:rsidRPr="00D0446E">
        <w:rPr>
          <w:rFonts w:asciiTheme="majorHAnsi" w:eastAsia="NtMotoyaKyotai" w:hAnsiTheme="majorHAnsi" w:cstheme="majorHAnsi"/>
        </w:rPr>
        <w:t xml:space="preserve"> _______</w:t>
      </w:r>
      <w:r>
        <w:rPr>
          <w:rFonts w:asciiTheme="majorHAnsi" w:eastAsia="NtMotoyaKyotai" w:hAnsiTheme="majorHAnsi" w:cstheme="majorHAnsi"/>
        </w:rPr>
        <w:t xml:space="preserve"> S</w:t>
      </w:r>
      <w:r w:rsidRPr="00D0446E">
        <w:rPr>
          <w:rFonts w:asciiTheme="majorHAnsi" w:eastAsia="NtMotoyaKyotai" w:hAnsiTheme="majorHAnsi" w:cstheme="majorHAnsi"/>
        </w:rPr>
        <w:t>chool level</w:t>
      </w:r>
      <w:r>
        <w:rPr>
          <w:rFonts w:asciiTheme="majorHAnsi" w:eastAsia="NtMotoyaKyotai" w:hAnsiTheme="majorHAnsi" w:cstheme="majorHAnsi"/>
        </w:rPr>
        <w:t xml:space="preserve"> </w:t>
      </w:r>
      <w:r w:rsidRPr="00D0446E">
        <w:rPr>
          <w:rFonts w:asciiTheme="majorHAnsi" w:eastAsia="NtMotoyaKyotai" w:hAnsiTheme="majorHAnsi" w:cstheme="majorHAnsi"/>
        </w:rPr>
        <w:t>________________</w:t>
      </w:r>
      <w:r>
        <w:rPr>
          <w:rFonts w:asciiTheme="majorHAnsi" w:eastAsia="NtMotoyaKyotai" w:hAnsiTheme="majorHAnsi" w:cstheme="majorHAnsi"/>
        </w:rPr>
        <w:t>__________</w:t>
      </w:r>
      <w:r w:rsidRPr="00D0446E">
        <w:rPr>
          <w:rFonts w:asciiTheme="majorHAnsi" w:eastAsia="NtMotoyaKyotai" w:hAnsiTheme="majorHAnsi" w:cstheme="majorHAnsi"/>
        </w:rPr>
        <w:t>______</w:t>
      </w:r>
    </w:p>
    <w:p w14:paraId="010CFACD" w14:textId="77777777" w:rsidR="00FE5E48" w:rsidRPr="00D0446E" w:rsidRDefault="00FE5E48" w:rsidP="00FE5E48">
      <w:pPr>
        <w:spacing w:line="360" w:lineRule="auto"/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</w:rPr>
        <w:t>Likes:</w:t>
      </w:r>
      <w:r w:rsidRPr="00D0446E">
        <w:rPr>
          <w:rFonts w:asciiTheme="majorHAnsi" w:eastAsia="NtMotoyaKyotai" w:hAnsiTheme="majorHAnsi" w:cstheme="majorHAnsi"/>
        </w:rPr>
        <w:t xml:space="preserve"> _________________________________________________________________________________</w:t>
      </w:r>
      <w:r>
        <w:rPr>
          <w:rFonts w:asciiTheme="majorHAnsi" w:eastAsia="NtMotoyaKyotai" w:hAnsiTheme="majorHAnsi" w:cstheme="majorHAnsi"/>
        </w:rPr>
        <w:t>____</w:t>
      </w:r>
      <w:r w:rsidRPr="00D0446E">
        <w:rPr>
          <w:rFonts w:asciiTheme="majorHAnsi" w:eastAsia="NtMotoyaKyotai" w:hAnsiTheme="majorHAnsi" w:cstheme="majorHAnsi"/>
        </w:rPr>
        <w:t>______</w:t>
      </w:r>
    </w:p>
    <w:p w14:paraId="69FE4969" w14:textId="77777777" w:rsidR="00FE5E48" w:rsidRPr="00E20FA0" w:rsidRDefault="00FE5E48" w:rsidP="00FE5E48">
      <w:pPr>
        <w:spacing w:line="360" w:lineRule="auto"/>
        <w:rPr>
          <w:rFonts w:asciiTheme="majorHAnsi" w:eastAsia="NtMotoyaKyotai" w:hAnsiTheme="majorHAnsi" w:cstheme="majorHAnsi"/>
          <w:u w:val="single"/>
        </w:rPr>
      </w:pPr>
      <w:r>
        <w:rPr>
          <w:rFonts w:asciiTheme="majorHAnsi" w:eastAsia="NtMotoyaKyotai" w:hAnsiTheme="majorHAnsi" w:cstheme="majorHAnsi"/>
        </w:rPr>
        <w:t>Strengths:</w:t>
      </w:r>
      <w:r w:rsidRPr="00D0446E">
        <w:rPr>
          <w:rFonts w:asciiTheme="majorHAnsi" w:eastAsia="NtMotoyaKyotai" w:hAnsiTheme="majorHAnsi" w:cstheme="majorHAnsi"/>
        </w:rPr>
        <w:t xml:space="preserve"> _____________________________________________________________________________</w:t>
      </w:r>
      <w:r>
        <w:rPr>
          <w:rFonts w:asciiTheme="majorHAnsi" w:eastAsia="NtMotoyaKyotai" w:hAnsiTheme="majorHAnsi" w:cstheme="majorHAnsi"/>
        </w:rPr>
        <w:t>_____</w:t>
      </w:r>
      <w:r w:rsidRPr="00D0446E">
        <w:rPr>
          <w:rFonts w:asciiTheme="majorHAnsi" w:eastAsia="NtMotoyaKyotai" w:hAnsiTheme="majorHAnsi" w:cstheme="majorHAnsi"/>
        </w:rPr>
        <w:t>______</w:t>
      </w:r>
    </w:p>
    <w:p w14:paraId="5B53312A" w14:textId="77777777" w:rsidR="00FE5E48" w:rsidRPr="00D0446E" w:rsidRDefault="00FE5E48" w:rsidP="00FE5E48">
      <w:pPr>
        <w:spacing w:line="360" w:lineRule="auto"/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</w:rPr>
        <w:t>W</w:t>
      </w:r>
      <w:r w:rsidRPr="00D0446E">
        <w:rPr>
          <w:rFonts w:asciiTheme="majorHAnsi" w:eastAsia="NtMotoyaKyotai" w:hAnsiTheme="majorHAnsi" w:cstheme="majorHAnsi"/>
        </w:rPr>
        <w:t>eaknesses</w:t>
      </w:r>
      <w:r>
        <w:rPr>
          <w:rFonts w:asciiTheme="majorHAnsi" w:eastAsia="NtMotoyaKyotai" w:hAnsiTheme="majorHAnsi" w:cstheme="majorHAnsi"/>
        </w:rPr>
        <w:t>:</w:t>
      </w:r>
      <w:r w:rsidRPr="00D0446E">
        <w:rPr>
          <w:rFonts w:asciiTheme="majorHAnsi" w:eastAsia="NtMotoyaKyotai" w:hAnsiTheme="majorHAnsi" w:cstheme="majorHAnsi"/>
        </w:rPr>
        <w:t xml:space="preserve"> ____________________________________________________________________________</w:t>
      </w:r>
      <w:r>
        <w:rPr>
          <w:rFonts w:asciiTheme="majorHAnsi" w:eastAsia="NtMotoyaKyotai" w:hAnsiTheme="majorHAnsi" w:cstheme="majorHAnsi"/>
        </w:rPr>
        <w:t>____</w:t>
      </w:r>
      <w:r w:rsidRPr="00D0446E">
        <w:rPr>
          <w:rFonts w:asciiTheme="majorHAnsi" w:eastAsia="NtMotoyaKyotai" w:hAnsiTheme="majorHAnsi" w:cstheme="majorHAnsi"/>
        </w:rPr>
        <w:t>______</w:t>
      </w:r>
    </w:p>
    <w:p w14:paraId="2191EC68" w14:textId="77777777" w:rsidR="00FE5E48" w:rsidRPr="00D0446E" w:rsidRDefault="00FE5E48" w:rsidP="00FE5E48">
      <w:pPr>
        <w:spacing w:line="360" w:lineRule="auto"/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</w:rPr>
        <w:t>Most</w:t>
      </w:r>
      <w:r w:rsidRPr="00D0446E">
        <w:rPr>
          <w:rFonts w:asciiTheme="majorHAnsi" w:eastAsia="NtMotoyaKyotai" w:hAnsiTheme="majorHAnsi" w:cstheme="majorHAnsi"/>
        </w:rPr>
        <w:t xml:space="preserve"> suitable </w:t>
      </w:r>
      <w:r>
        <w:rPr>
          <w:rFonts w:asciiTheme="majorHAnsi" w:eastAsia="NtMotoyaKyotai" w:hAnsiTheme="majorHAnsi" w:cstheme="majorHAnsi"/>
        </w:rPr>
        <w:t>job</w:t>
      </w:r>
      <w:r w:rsidRPr="00D0446E">
        <w:rPr>
          <w:rFonts w:asciiTheme="majorHAnsi" w:eastAsia="NtMotoyaKyotai" w:hAnsiTheme="majorHAnsi" w:cstheme="majorHAnsi"/>
        </w:rPr>
        <w:t>? Why? ________________________________________________________________</w:t>
      </w:r>
      <w:r>
        <w:rPr>
          <w:rFonts w:asciiTheme="majorHAnsi" w:eastAsia="NtMotoyaKyotai" w:hAnsiTheme="majorHAnsi" w:cstheme="majorHAnsi"/>
        </w:rPr>
        <w:t>____</w:t>
      </w:r>
      <w:r w:rsidRPr="00D0446E">
        <w:rPr>
          <w:rFonts w:asciiTheme="majorHAnsi" w:eastAsia="NtMotoyaKyotai" w:hAnsiTheme="majorHAnsi" w:cstheme="majorHAnsi"/>
        </w:rPr>
        <w:t>______</w:t>
      </w:r>
    </w:p>
    <w:p w14:paraId="17BC096F" w14:textId="77777777" w:rsidR="00FE5E48" w:rsidRDefault="00FE5E48" w:rsidP="00FE5E48">
      <w:pPr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</w:rPr>
        <w:t>L</w:t>
      </w:r>
      <w:r w:rsidRPr="00D0446E">
        <w:rPr>
          <w:rFonts w:asciiTheme="majorHAnsi" w:eastAsia="NtMotoyaKyotai" w:hAnsiTheme="majorHAnsi" w:cstheme="majorHAnsi"/>
        </w:rPr>
        <w:t xml:space="preserve">east suitable </w:t>
      </w:r>
      <w:r>
        <w:rPr>
          <w:rFonts w:asciiTheme="majorHAnsi" w:eastAsia="NtMotoyaKyotai" w:hAnsiTheme="majorHAnsi" w:cstheme="majorHAnsi"/>
        </w:rPr>
        <w:t>job</w:t>
      </w:r>
      <w:r w:rsidRPr="00D0446E">
        <w:rPr>
          <w:rFonts w:asciiTheme="majorHAnsi" w:eastAsia="NtMotoyaKyotai" w:hAnsiTheme="majorHAnsi" w:cstheme="majorHAnsi"/>
        </w:rPr>
        <w:t>? Why? ________________________________________________________________</w:t>
      </w:r>
      <w:r>
        <w:rPr>
          <w:rFonts w:asciiTheme="majorHAnsi" w:eastAsia="NtMotoyaKyotai" w:hAnsiTheme="majorHAnsi" w:cstheme="majorHAnsi"/>
        </w:rPr>
        <w:t>____</w:t>
      </w:r>
      <w:r w:rsidRPr="00D0446E">
        <w:rPr>
          <w:rFonts w:asciiTheme="majorHAnsi" w:eastAsia="NtMotoyaKyotai" w:hAnsiTheme="majorHAnsi" w:cstheme="majorHAnsi"/>
        </w:rPr>
        <w:t>______</w:t>
      </w:r>
      <w:r w:rsidR="00000000" w:rsidRPr="00DA72BD">
        <w:rPr>
          <w:rFonts w:asciiTheme="majorHAnsi" w:eastAsia="NtMotoyaKyotai" w:hAnsiTheme="majorHAnsi" w:cstheme="majorHAnsi"/>
        </w:rPr>
        <w:br/>
      </w:r>
    </w:p>
    <w:p w14:paraId="3C790090" w14:textId="54067B7B" w:rsidR="00813ABB" w:rsidRPr="00DA72BD" w:rsidRDefault="00000000" w:rsidP="00FE5E48">
      <w:pPr>
        <w:rPr>
          <w:rFonts w:asciiTheme="majorHAnsi" w:eastAsia="NtMotoyaKyotai" w:hAnsiTheme="majorHAnsi" w:cstheme="majorHAnsi"/>
        </w:rPr>
      </w:pPr>
      <w:r w:rsidRPr="00DA72BD">
        <w:rPr>
          <w:rFonts w:asciiTheme="majorHAnsi" w:eastAsia="NtMotoyaKyotai" w:hAnsiTheme="majorHAnsi" w:cstheme="majorHAnsi"/>
        </w:rPr>
        <w:t>Positions available:</w:t>
      </w:r>
    </w:p>
    <w:p w14:paraId="5E05060B" w14:textId="71D8C851" w:rsidR="00FE5E48" w:rsidRDefault="00FE5E48">
      <w:pPr>
        <w:rPr>
          <w:rFonts w:asciiTheme="majorHAnsi" w:eastAsia="NtMotoyaKyotai" w:hAnsiTheme="majorHAnsi" w:cstheme="majorHAnsi"/>
        </w:rPr>
        <w:sectPr w:rsidR="00FE5E48" w:rsidSect="00DA72B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9177400" w14:textId="77777777" w:rsidR="00813ABB" w:rsidRPr="00FE5E48" w:rsidRDefault="00000000" w:rsidP="00FE5E48">
      <w:pPr>
        <w:pStyle w:val="ListParagraph"/>
        <w:numPr>
          <w:ilvl w:val="0"/>
          <w:numId w:val="12"/>
        </w:numPr>
        <w:rPr>
          <w:rFonts w:asciiTheme="majorHAnsi" w:eastAsia="NtMotoyaKyotai" w:hAnsiTheme="majorHAnsi" w:cstheme="majorHAnsi"/>
        </w:rPr>
      </w:pPr>
      <w:r w:rsidRPr="00FE5E48">
        <w:rPr>
          <w:rFonts w:asciiTheme="majorHAnsi" w:eastAsia="NtMotoyaKyotai" w:hAnsiTheme="majorHAnsi" w:cstheme="majorHAnsi"/>
        </w:rPr>
        <w:t>Travel agent assistant</w:t>
      </w:r>
    </w:p>
    <w:p w14:paraId="63C9D5C0" w14:textId="6AF51605" w:rsidR="00813ABB" w:rsidRPr="00FE5E48" w:rsidRDefault="00000000" w:rsidP="00FE5E48">
      <w:pPr>
        <w:pStyle w:val="ListParagraph"/>
        <w:numPr>
          <w:ilvl w:val="0"/>
          <w:numId w:val="12"/>
        </w:numPr>
        <w:rPr>
          <w:rFonts w:asciiTheme="majorHAnsi" w:eastAsia="NtMotoyaKyotai" w:hAnsiTheme="majorHAnsi" w:cstheme="majorHAnsi"/>
        </w:rPr>
      </w:pPr>
      <w:r w:rsidRPr="00FE5E48">
        <w:rPr>
          <w:rFonts w:asciiTheme="majorHAnsi" w:eastAsia="NtMotoyaKyotai" w:hAnsiTheme="majorHAnsi" w:cstheme="majorHAnsi"/>
        </w:rPr>
        <w:t>International relations intern</w:t>
      </w:r>
    </w:p>
    <w:p w14:paraId="511A17F7" w14:textId="4449D95F" w:rsidR="00813ABB" w:rsidRPr="00FE5E48" w:rsidRDefault="00000000" w:rsidP="00FE5E48">
      <w:pPr>
        <w:pStyle w:val="ListParagraph"/>
        <w:numPr>
          <w:ilvl w:val="0"/>
          <w:numId w:val="12"/>
        </w:numPr>
        <w:rPr>
          <w:rFonts w:asciiTheme="majorHAnsi" w:eastAsia="NtMotoyaKyotai" w:hAnsiTheme="majorHAnsi" w:cstheme="majorHAnsi"/>
        </w:rPr>
      </w:pPr>
      <w:r w:rsidRPr="00FE5E48">
        <w:rPr>
          <w:rFonts w:asciiTheme="majorHAnsi" w:eastAsia="NtMotoyaKyotai" w:hAnsiTheme="majorHAnsi" w:cstheme="majorHAnsi"/>
        </w:rPr>
        <w:t>Music tutor (guitar)</w:t>
      </w:r>
    </w:p>
    <w:p w14:paraId="71164A2D" w14:textId="6024F4DD" w:rsidR="00813ABB" w:rsidRPr="00FE5E48" w:rsidRDefault="00000000" w:rsidP="00FE5E48">
      <w:pPr>
        <w:pStyle w:val="ListParagraph"/>
        <w:numPr>
          <w:ilvl w:val="0"/>
          <w:numId w:val="12"/>
        </w:numPr>
        <w:rPr>
          <w:rFonts w:asciiTheme="majorHAnsi" w:eastAsia="NtMotoyaKyotai" w:hAnsiTheme="majorHAnsi" w:cstheme="majorHAnsi"/>
        </w:rPr>
      </w:pPr>
      <w:r w:rsidRPr="00FE5E48">
        <w:rPr>
          <w:rFonts w:asciiTheme="majorHAnsi" w:eastAsia="NtMotoyaKyotai" w:hAnsiTheme="majorHAnsi" w:cstheme="majorHAnsi"/>
        </w:rPr>
        <w:t>Choir conductor</w:t>
      </w:r>
    </w:p>
    <w:p w14:paraId="7F288C51" w14:textId="04D2BCF2" w:rsidR="00813ABB" w:rsidRPr="00FE5E48" w:rsidRDefault="00000000" w:rsidP="00FE5E48">
      <w:pPr>
        <w:pStyle w:val="ListParagraph"/>
        <w:numPr>
          <w:ilvl w:val="0"/>
          <w:numId w:val="12"/>
        </w:numPr>
        <w:rPr>
          <w:rFonts w:asciiTheme="majorHAnsi" w:eastAsia="NtMotoyaKyotai" w:hAnsiTheme="majorHAnsi" w:cstheme="majorHAnsi"/>
        </w:rPr>
      </w:pPr>
      <w:r w:rsidRPr="00FE5E48">
        <w:rPr>
          <w:rFonts w:asciiTheme="majorHAnsi" w:eastAsia="NtMotoyaKyotai" w:hAnsiTheme="majorHAnsi" w:cstheme="majorHAnsi"/>
        </w:rPr>
        <w:t>Science lab assistant</w:t>
      </w:r>
      <w:bookmarkEnd w:id="0"/>
    </w:p>
    <w:p w14:paraId="78223166" w14:textId="77777777" w:rsidR="00FE5E48" w:rsidRDefault="00000000" w:rsidP="00FE5E48">
      <w:pPr>
        <w:pStyle w:val="ListParagraph"/>
        <w:numPr>
          <w:ilvl w:val="0"/>
          <w:numId w:val="12"/>
        </w:numPr>
        <w:rPr>
          <w:rFonts w:asciiTheme="majorHAnsi" w:eastAsia="NtMotoyaKyotai" w:hAnsiTheme="majorHAnsi" w:cstheme="majorHAnsi"/>
        </w:rPr>
        <w:sectPr w:rsidR="00FE5E48" w:rsidSect="00FE5E48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 w:rsidRPr="00FE5E48">
        <w:rPr>
          <w:rFonts w:asciiTheme="majorHAnsi" w:eastAsia="NtMotoyaKyotai" w:hAnsiTheme="majorHAnsi" w:cstheme="majorHAnsi"/>
        </w:rPr>
        <w:t>Public speaking tutor</w:t>
      </w:r>
    </w:p>
    <w:p w14:paraId="7B4FE44D" w14:textId="77777777" w:rsidR="00FE5E48" w:rsidRDefault="00FE5E48" w:rsidP="00FE5E48">
      <w:pPr>
        <w:pStyle w:val="ListParagraph"/>
        <w:ind w:left="0"/>
        <w:rPr>
          <w:rFonts w:asciiTheme="majorHAnsi" w:eastAsia="NtMotoyaKyotai" w:hAnsiTheme="majorHAnsi" w:cstheme="majorHAnsi"/>
          <w:b/>
          <w:bCs/>
          <w:color w:val="4F81BD" w:themeColor="accent1"/>
          <w:sz w:val="26"/>
          <w:szCs w:val="26"/>
          <w:lang w:eastAsia="ja-JP"/>
        </w:rPr>
        <w:sectPr w:rsidR="00FE5E48" w:rsidSect="00FE5E4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2CE1B0D" w14:textId="000209C0" w:rsidR="00FE5E48" w:rsidRPr="00FE5E48" w:rsidRDefault="00FE5E48" w:rsidP="00FE5E48">
      <w:pPr>
        <w:pStyle w:val="ListParagraph"/>
        <w:ind w:left="0"/>
        <w:rPr>
          <w:rFonts w:asciiTheme="majorHAnsi" w:eastAsia="NtMotoyaKyotai" w:hAnsiTheme="majorHAnsi" w:cstheme="majorHAnsi"/>
        </w:rPr>
      </w:pPr>
      <w:r w:rsidRPr="00FE5E48">
        <w:rPr>
          <w:rFonts w:asciiTheme="majorHAnsi" w:eastAsia="NtMotoyaKyotai" w:hAnsiTheme="majorHAnsi" w:cstheme="majorHAnsi"/>
          <w:b/>
          <w:bCs/>
          <w:color w:val="4F81BD" w:themeColor="accent1"/>
          <w:sz w:val="26"/>
          <w:szCs w:val="26"/>
          <w:lang w:eastAsia="ja-JP"/>
        </w:rPr>
        <w:lastRenderedPageBreak/>
        <w:t>Task 5 - Writing extension</w:t>
      </w:r>
      <w:r w:rsidRPr="00FE5E48">
        <w:rPr>
          <w:rFonts w:asciiTheme="majorHAnsi" w:eastAsia="NtMotoyaKyotai" w:hAnsiTheme="majorHAnsi" w:cstheme="majorHAnsi"/>
        </w:rPr>
        <w:t>: Use the model to write a paragraph about yourself in Japanese. Include likes, dislikes, strengths, and weaknesses.</w:t>
      </w:r>
    </w:p>
    <w:p w14:paraId="47F0AB72" w14:textId="77777777" w:rsidR="00FE5E48" w:rsidRDefault="00FE5E48" w:rsidP="00FE5E48">
      <w:pPr>
        <w:pStyle w:val="Heading2"/>
        <w:rPr>
          <w:rFonts w:ascii="Calibri" w:eastAsia="MS Mincho" w:hAnsi="Calibri" w:cs="Times New Roman"/>
          <w:color w:val="7F7F7F"/>
          <w:lang w:val="en-AU" w:eastAsia="ja-JP"/>
        </w:rPr>
      </w:pPr>
    </w:p>
    <w:p w14:paraId="0455CA9D" w14:textId="7B8D8A5D" w:rsidR="001C259C" w:rsidRPr="001C259C" w:rsidRDefault="001C259C" w:rsidP="001C259C">
      <w:pPr>
        <w:pStyle w:val="ListParagraph"/>
        <w:spacing w:line="600" w:lineRule="auto"/>
        <w:rPr>
          <w:rFonts w:ascii="Calibri" w:eastAsia="MS Mincho" w:hAnsi="Calibri" w:cs="Times New Roman"/>
          <w:color w:val="7F7F7F"/>
          <w:lang w:val="en-AU" w:eastAsia="ja-JP"/>
        </w:rPr>
      </w:pP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My name is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Takashi Yama</w:t>
      </w:r>
      <w:r>
        <w:rPr>
          <w:rFonts w:ascii="Calibri" w:eastAsia="MS Mincho" w:hAnsi="Calibri" w:cs="Times New Roman"/>
          <w:b/>
          <w:bCs/>
          <w:color w:val="7F7F7F"/>
          <w:lang w:val="en-AU" w:eastAsia="ja-JP"/>
        </w:rPr>
        <w:t>h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a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. I am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15 years old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. I am in the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second year of high school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. I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love sushi and okonomiyaki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. I can cook, but I am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not good at sports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>.</w:t>
      </w:r>
    </w:p>
    <w:p w14:paraId="6A4AA3DA" w14:textId="77777777" w:rsidR="001C259C" w:rsidRPr="001C259C" w:rsidRDefault="001C259C" w:rsidP="001C259C">
      <w:pPr>
        <w:pStyle w:val="ListParagraph"/>
        <w:spacing w:line="600" w:lineRule="auto"/>
        <w:rPr>
          <w:rFonts w:ascii="Calibri" w:eastAsia="MS Mincho" w:hAnsi="Calibri" w:cs="Times New Roman"/>
          <w:color w:val="7F7F7F"/>
          <w:lang w:val="en-AU" w:eastAsia="ja-JP"/>
        </w:rPr>
      </w:pP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Every day I go to school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early in the morning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. I do volleyball training. I am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not good at volleyball training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, but I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like talking with people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. I also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like meeting people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. On weekends, I often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watch movies with friends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. I also like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American movies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. In addition, I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like teaching English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>.</w:t>
      </w:r>
    </w:p>
    <w:p w14:paraId="4C7CD296" w14:textId="77777777" w:rsidR="001C259C" w:rsidRPr="001C259C" w:rsidRDefault="001C259C" w:rsidP="001C259C">
      <w:pPr>
        <w:pStyle w:val="ListParagraph"/>
        <w:spacing w:line="600" w:lineRule="auto"/>
        <w:rPr>
          <w:rFonts w:ascii="Calibri" w:eastAsia="MS Mincho" w:hAnsi="Calibri" w:cs="Times New Roman"/>
          <w:color w:val="7F7F7F"/>
          <w:lang w:val="en-AU" w:eastAsia="ja-JP"/>
        </w:rPr>
      </w:pP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In the future, I want to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make movies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 xml:space="preserve">. After that, I want to </w:t>
      </w:r>
      <w:r w:rsidRPr="001C259C">
        <w:rPr>
          <w:rFonts w:ascii="Calibri" w:eastAsia="MS Mincho" w:hAnsi="Calibri" w:cs="Times New Roman"/>
          <w:b/>
          <w:bCs/>
          <w:color w:val="7F7F7F"/>
          <w:lang w:val="en-AU" w:eastAsia="ja-JP"/>
        </w:rPr>
        <w:t>become an English teacher</w:t>
      </w:r>
      <w:r w:rsidRPr="001C259C">
        <w:rPr>
          <w:rFonts w:ascii="Calibri" w:eastAsia="MS Mincho" w:hAnsi="Calibri" w:cs="Times New Roman"/>
          <w:color w:val="7F7F7F"/>
          <w:lang w:val="en-AU" w:eastAsia="ja-JP"/>
        </w:rPr>
        <w:t>.</w:t>
      </w:r>
    </w:p>
    <w:p w14:paraId="76EE1990" w14:textId="4C3F7BE4" w:rsidR="00FE5E48" w:rsidRPr="00FE5E48" w:rsidRDefault="00FE5E48" w:rsidP="00FE5E48">
      <w:pPr>
        <w:pStyle w:val="ListParagraph"/>
        <w:spacing w:line="600" w:lineRule="auto"/>
        <w:ind w:left="0"/>
        <w:rPr>
          <w:rFonts w:asciiTheme="majorHAnsi" w:eastAsia="NtMotoyaKyotai" w:hAnsiTheme="majorHAnsi" w:cstheme="majorHAnsi"/>
        </w:rPr>
      </w:pPr>
      <w:r w:rsidRPr="00FE5E48">
        <w:rPr>
          <w:rFonts w:ascii="Calibri" w:eastAsia="MS Mincho" w:hAnsi="Calibri" w:cs="Times New Roman" w:hint="eastAsia"/>
          <w:color w:val="7F7F7F"/>
          <w:lang w:val="en-AU" w:eastAsia="ja-JP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 w14:paraId="519BF5E3" w14:textId="23A750A7" w:rsidR="00813ABB" w:rsidRPr="00FE5E48" w:rsidRDefault="00813ABB" w:rsidP="00FE5E48">
      <w:pPr>
        <w:pStyle w:val="ListParagraph"/>
        <w:rPr>
          <w:rFonts w:asciiTheme="majorHAnsi" w:eastAsia="NtMotoyaKyotai" w:hAnsiTheme="majorHAnsi" w:cstheme="majorHAnsi"/>
        </w:rPr>
      </w:pPr>
    </w:p>
    <w:sectPr w:rsidR="00813ABB" w:rsidRPr="00FE5E48" w:rsidSect="00FE5E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JP Medium">
    <w:panose1 w:val="020B0200000000000000"/>
    <w:charset w:val="80"/>
    <w:family w:val="swiss"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74207"/>
    <w:multiLevelType w:val="hybridMultilevel"/>
    <w:tmpl w:val="AB6A78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A3201"/>
    <w:multiLevelType w:val="hybridMultilevel"/>
    <w:tmpl w:val="91D63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0AEB0E">
      <w:numFmt w:val="bullet"/>
      <w:lvlText w:val="・"/>
      <w:lvlJc w:val="left"/>
      <w:pPr>
        <w:ind w:left="1440" w:hanging="360"/>
      </w:pPr>
      <w:rPr>
        <w:rFonts w:ascii="NtMotoyaKyotai" w:eastAsia="NtMotoyaKyotai" w:hAnsiTheme="majorHAnsi" w:cstheme="majorHAnsi" w:hint="eastAsia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B33A1"/>
    <w:multiLevelType w:val="hybridMultilevel"/>
    <w:tmpl w:val="CC7419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E049CB"/>
    <w:multiLevelType w:val="hybridMultilevel"/>
    <w:tmpl w:val="CC7419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456AB"/>
    <w:multiLevelType w:val="hybridMultilevel"/>
    <w:tmpl w:val="5C36F4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191455">
    <w:abstractNumId w:val="8"/>
  </w:num>
  <w:num w:numId="2" w16cid:durableId="354233154">
    <w:abstractNumId w:val="6"/>
  </w:num>
  <w:num w:numId="3" w16cid:durableId="39597972">
    <w:abstractNumId w:val="5"/>
  </w:num>
  <w:num w:numId="4" w16cid:durableId="1672640256">
    <w:abstractNumId w:val="4"/>
  </w:num>
  <w:num w:numId="5" w16cid:durableId="1702508406">
    <w:abstractNumId w:val="7"/>
  </w:num>
  <w:num w:numId="6" w16cid:durableId="1573851399">
    <w:abstractNumId w:val="3"/>
  </w:num>
  <w:num w:numId="7" w16cid:durableId="729109085">
    <w:abstractNumId w:val="2"/>
  </w:num>
  <w:num w:numId="8" w16cid:durableId="942223023">
    <w:abstractNumId w:val="1"/>
  </w:num>
  <w:num w:numId="9" w16cid:durableId="439227755">
    <w:abstractNumId w:val="0"/>
  </w:num>
  <w:num w:numId="10" w16cid:durableId="267347182">
    <w:abstractNumId w:val="10"/>
  </w:num>
  <w:num w:numId="11" w16cid:durableId="1172719917">
    <w:abstractNumId w:val="9"/>
  </w:num>
  <w:num w:numId="12" w16cid:durableId="201328366">
    <w:abstractNumId w:val="13"/>
  </w:num>
  <w:num w:numId="13" w16cid:durableId="1044791662">
    <w:abstractNumId w:val="12"/>
  </w:num>
  <w:num w:numId="14" w16cid:durableId="16496248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59C"/>
    <w:rsid w:val="0029639D"/>
    <w:rsid w:val="00326F90"/>
    <w:rsid w:val="006B3456"/>
    <w:rsid w:val="00715E93"/>
    <w:rsid w:val="007609A0"/>
    <w:rsid w:val="00813ABB"/>
    <w:rsid w:val="00AA1D8D"/>
    <w:rsid w:val="00B47730"/>
    <w:rsid w:val="00CB0664"/>
    <w:rsid w:val="00CC1963"/>
    <w:rsid w:val="00DA72BD"/>
    <w:rsid w:val="00E72098"/>
    <w:rsid w:val="00FC693F"/>
    <w:rsid w:val="00FC6ABA"/>
    <w:rsid w:val="00FE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8BA74"/>
  <w14:defaultImageDpi w14:val="300"/>
  <w15:docId w15:val="{C26A6F17-B919-4187-A602-D68A4D65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CERINI</cp:lastModifiedBy>
  <cp:revision>7</cp:revision>
  <dcterms:created xsi:type="dcterms:W3CDTF">2025-08-19T13:45:00Z</dcterms:created>
  <dcterms:modified xsi:type="dcterms:W3CDTF">2025-08-19T13:50:00Z</dcterms:modified>
  <cp:category/>
</cp:coreProperties>
</file>