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96E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/>
          <w:lang w:eastAsia="ja-JP"/>
        </w:rPr>
        <w:t xml:space="preserve">Think–Pair–Share </w:t>
      </w:r>
      <w:r w:rsidRPr="0027201C">
        <w:rPr>
          <w:rFonts w:eastAsia="NtMotoyaKyotai" w:cstheme="majorHAnsi" w:hint="eastAsia"/>
          <w:lang w:eastAsia="ja-JP"/>
        </w:rPr>
        <w:t>アクティビティ：しごととスキル</w:t>
      </w:r>
    </w:p>
    <w:p w14:paraId="5854A37E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ascii="Segoe UI Emoji" w:eastAsia="NtMotoyaKyotai" w:hAnsi="Segoe UI Emoji" w:cs="Segoe UI Emoji"/>
          <w:lang w:eastAsia="ja-JP"/>
        </w:rPr>
        <w:t>🤔</w:t>
      </w:r>
      <w:r w:rsidRPr="0027201C">
        <w:rPr>
          <w:rFonts w:eastAsia="NtMotoyaKyotai" w:cstheme="majorHAnsi"/>
          <w:lang w:eastAsia="ja-JP"/>
        </w:rPr>
        <w:t xml:space="preserve"> THINK</w:t>
      </w:r>
      <w:r w:rsidRPr="0027201C">
        <w:rPr>
          <w:rFonts w:eastAsia="NtMotoyaKyotai" w:cstheme="majorHAnsi" w:hint="eastAsia"/>
          <w:lang w:eastAsia="ja-JP"/>
        </w:rPr>
        <w:t>（ひとりでかんがえよう）</w:t>
      </w:r>
    </w:p>
    <w:p w14:paraId="4210ED38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</w:rPr>
        <w:t>Answer the questions silently. Write in English or Japanese.</w:t>
      </w:r>
    </w:p>
    <w:p w14:paraId="1E694C05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  <w:lang w:eastAsia="ja-JP"/>
        </w:rPr>
        <w:t xml:space="preserve">1. </w:t>
      </w:r>
      <w:r w:rsidRPr="0027201C">
        <w:rPr>
          <w:rFonts w:eastAsia="NtMotoyaKyotai" w:cstheme="majorHAnsi" w:hint="eastAsia"/>
          <w:lang w:eastAsia="ja-JP"/>
        </w:rPr>
        <w:t>どんなスキルがありますか？</w:t>
      </w:r>
      <w:r w:rsidRPr="0027201C">
        <w:rPr>
          <w:rFonts w:eastAsia="NtMotoyaKyotai" w:cstheme="majorHAnsi"/>
          <w:lang w:eastAsia="ja-JP"/>
        </w:rPr>
        <w:t xml:space="preserve"> </w:t>
      </w:r>
      <w:r w:rsidRPr="0027201C">
        <w:rPr>
          <w:rFonts w:eastAsia="NtMotoyaKyotai" w:cstheme="majorHAnsi"/>
        </w:rPr>
        <w:t>(What skills do you have?)</w:t>
      </w:r>
    </w:p>
    <w:p w14:paraId="48962B04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＿＿＿＿＿＿＿＿＿＿＿＿＿＿＿＿＿＿＿＿＿＿＿＿＿＿＿＿＿＿＿</w:t>
      </w:r>
    </w:p>
    <w:p w14:paraId="43FD1211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＿＿＿＿＿＿＿＿＿＿＿＿＿＿＿＿＿＿＿＿＿＿＿＿＿＿＿＿＿＿＿</w:t>
      </w:r>
    </w:p>
    <w:p w14:paraId="5EAAF94E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  <w:lang w:eastAsia="ja-JP"/>
        </w:rPr>
        <w:t xml:space="preserve">2. </w:t>
      </w:r>
      <w:r w:rsidRPr="0027201C">
        <w:rPr>
          <w:rFonts w:eastAsia="NtMotoyaKyotai" w:cstheme="majorHAnsi" w:hint="eastAsia"/>
          <w:lang w:eastAsia="ja-JP"/>
        </w:rPr>
        <w:t>どんなアルバイトをしたいですか？</w:t>
      </w:r>
      <w:r w:rsidRPr="0027201C">
        <w:rPr>
          <w:rFonts w:eastAsia="NtMotoyaKyotai" w:cstheme="majorHAnsi"/>
          <w:lang w:eastAsia="ja-JP"/>
        </w:rPr>
        <w:t xml:space="preserve"> </w:t>
      </w:r>
      <w:r w:rsidRPr="0027201C">
        <w:rPr>
          <w:rFonts w:eastAsia="NtMotoyaKyotai" w:cstheme="majorHAnsi"/>
        </w:rPr>
        <w:t>(What part-time job would you like to try?)</w:t>
      </w:r>
    </w:p>
    <w:p w14:paraId="602B0B16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＿＿＿＿＿＿＿＿＿＿＿＿＿＿＿＿＿＿＿＿＿＿＿＿＿＿＿＿＿＿＿</w:t>
      </w:r>
    </w:p>
    <w:p w14:paraId="6E553E74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＿＿＿＿＿＿＿＿＿＿＿＿＿＿＿＿＿＿＿＿＿＿＿＿＿＿＿＿＿＿＿</w:t>
      </w:r>
    </w:p>
    <w:p w14:paraId="5749E4D2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  <w:lang w:eastAsia="ja-JP"/>
        </w:rPr>
        <w:t xml:space="preserve">3. </w:t>
      </w:r>
      <w:r w:rsidRPr="0027201C">
        <w:rPr>
          <w:rFonts w:eastAsia="NtMotoyaKyotai" w:cstheme="majorHAnsi" w:hint="eastAsia"/>
          <w:lang w:eastAsia="ja-JP"/>
        </w:rPr>
        <w:t>どんなスキルがあればそのしごとができますか？</w:t>
      </w:r>
      <w:r w:rsidRPr="0027201C">
        <w:rPr>
          <w:rFonts w:eastAsia="NtMotoyaKyotai" w:cstheme="majorHAnsi"/>
          <w:lang w:eastAsia="ja-JP"/>
        </w:rPr>
        <w:t xml:space="preserve"> </w:t>
      </w:r>
      <w:r w:rsidRPr="0027201C">
        <w:rPr>
          <w:rFonts w:eastAsia="NtMotoyaKyotai" w:cstheme="majorHAnsi"/>
        </w:rPr>
        <w:t>(What skills do you need for that job?)</w:t>
      </w:r>
    </w:p>
    <w:p w14:paraId="48DC2FB8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＿＿＿＿＿＿＿＿＿＿＿＿＿＿＿＿＿＿＿＿＿＿＿＿＿＿＿＿＿＿＿</w:t>
      </w:r>
    </w:p>
    <w:p w14:paraId="421F811B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＿＿＿＿＿＿＿＿＿＿＿＿＿＿＿＿＿＿＿＿＿＿＿＿＿＿＿＿＿＿＿</w:t>
      </w:r>
    </w:p>
    <w:p w14:paraId="4DA8CBCA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ascii="Segoe UI Emoji" w:eastAsia="NtMotoyaKyotai" w:hAnsi="Segoe UI Emoji" w:cs="Segoe UI Emoji"/>
          <w:lang w:eastAsia="ja-JP"/>
        </w:rPr>
        <w:t>🗣️</w:t>
      </w:r>
      <w:r w:rsidRPr="0027201C">
        <w:rPr>
          <w:rFonts w:eastAsia="NtMotoyaKyotai" w:cstheme="majorHAnsi"/>
          <w:lang w:eastAsia="ja-JP"/>
        </w:rPr>
        <w:t xml:space="preserve"> PAIR</w:t>
      </w:r>
      <w:r w:rsidRPr="0027201C">
        <w:rPr>
          <w:rFonts w:eastAsia="NtMotoyaKyotai" w:cstheme="majorHAnsi" w:hint="eastAsia"/>
          <w:lang w:eastAsia="ja-JP"/>
        </w:rPr>
        <w:t>（パートナーと話そう）</w:t>
      </w:r>
    </w:p>
    <w:p w14:paraId="5F9EDC32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/>
        </w:rPr>
        <w:t xml:space="preserve">Share your answers with a partner. </w:t>
      </w:r>
      <w:r w:rsidRPr="0027201C">
        <w:rPr>
          <w:rFonts w:eastAsia="NtMotoyaKyotai" w:cstheme="majorHAnsi"/>
          <w:lang w:eastAsia="ja-JP"/>
        </w:rPr>
        <w:t>Ask them:</w:t>
      </w:r>
    </w:p>
    <w:p w14:paraId="6C7265DE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・「どんなしごとをしたいですか？」</w:t>
      </w:r>
    </w:p>
    <w:p w14:paraId="7BBAF194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・「どうしてですか？」</w:t>
      </w:r>
    </w:p>
    <w:p w14:paraId="4DD2A563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lastRenderedPageBreak/>
        <w:t>・「スキルは何ですか？」</w:t>
      </w:r>
    </w:p>
    <w:p w14:paraId="251FB317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</w:rPr>
        <w:t>→ Speak for 2–3 minutes in pairs.</w:t>
      </w:r>
    </w:p>
    <w:p w14:paraId="4C2630F4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ascii="Segoe UI Emoji" w:eastAsia="NtMotoyaKyotai" w:hAnsi="Segoe UI Emoji" w:cs="Segoe UI Emoji"/>
          <w:lang w:eastAsia="ja-JP"/>
        </w:rPr>
        <w:t>💬</w:t>
      </w:r>
      <w:r w:rsidRPr="0027201C">
        <w:rPr>
          <w:rFonts w:eastAsia="NtMotoyaKyotai" w:cstheme="majorHAnsi"/>
          <w:lang w:eastAsia="ja-JP"/>
        </w:rPr>
        <w:t xml:space="preserve"> SHARE</w:t>
      </w:r>
      <w:r w:rsidRPr="0027201C">
        <w:rPr>
          <w:rFonts w:eastAsia="NtMotoyaKyotai" w:cstheme="majorHAnsi" w:hint="eastAsia"/>
          <w:lang w:eastAsia="ja-JP"/>
        </w:rPr>
        <w:t>（クラスとシェアしよう）</w:t>
      </w:r>
    </w:p>
    <w:p w14:paraId="7030D1EF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</w:rPr>
        <w:t>Share something interesting you heard from your partner with the class.</w:t>
      </w:r>
    </w:p>
    <w:p w14:paraId="1BF2C11A" w14:textId="7777777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</w:rPr>
      </w:pPr>
      <w:r w:rsidRPr="0027201C">
        <w:rPr>
          <w:rFonts w:eastAsia="NtMotoyaKyotai" w:cstheme="majorHAnsi"/>
        </w:rPr>
        <w:t>You can say in English or Japanese:</w:t>
      </w:r>
    </w:p>
    <w:p w14:paraId="4AE6BEE9" w14:textId="7B816DE7" w:rsidR="0027201C" w:rsidRPr="0027201C" w:rsidRDefault="0027201C" w:rsidP="0027201C">
      <w:pPr>
        <w:pStyle w:val="Heading1"/>
        <w:spacing w:line="240" w:lineRule="auto"/>
        <w:rPr>
          <w:rFonts w:eastAsia="NtMotoyaKyotai" w:cstheme="majorHAnsi"/>
          <w:lang w:eastAsia="ja-JP"/>
        </w:rPr>
      </w:pPr>
      <w:r w:rsidRPr="0027201C">
        <w:rPr>
          <w:rFonts w:eastAsia="NtMotoyaKyotai" w:cstheme="majorHAnsi" w:hint="eastAsia"/>
          <w:lang w:eastAsia="ja-JP"/>
        </w:rPr>
        <w:t>＿＿＿さんは＿＿＿になりたいです。＿＿＿がじょうずです。」</w:t>
      </w:r>
    </w:p>
    <w:p w14:paraId="0C871D91" w14:textId="77777777" w:rsidR="0027201C" w:rsidRDefault="0027201C">
      <w:pPr>
        <w:pStyle w:val="Heading1"/>
        <w:rPr>
          <w:rFonts w:eastAsia="NtMotoyaKyotai" w:cstheme="majorHAnsi"/>
          <w:lang w:eastAsia="ja-JP"/>
        </w:rPr>
        <w:sectPr w:rsidR="0027201C" w:rsidSect="00C9398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AE2795C" w14:textId="17BFE169" w:rsidR="007D6475" w:rsidRPr="00C9398F" w:rsidRDefault="0027201C">
      <w:pPr>
        <w:pStyle w:val="Heading1"/>
        <w:rPr>
          <w:rFonts w:eastAsia="NtMotoyaKyotai" w:cstheme="majorHAnsi"/>
          <w:lang w:eastAsia="ja-JP"/>
        </w:rPr>
      </w:pPr>
      <w:r w:rsidRPr="00C9398F">
        <w:rPr>
          <w:rFonts w:eastAsia="NtMotoyaKyotai" w:cstheme="majorHAnsi"/>
          <w:lang w:eastAsia="ja-JP"/>
        </w:rPr>
        <w:lastRenderedPageBreak/>
        <w:t>しごと</w:t>
      </w:r>
      <w:r w:rsidR="00C2195A">
        <w:rPr>
          <w:rFonts w:eastAsia="NtMotoyaKyotai" w:cstheme="majorHAnsi" w:hint="eastAsia"/>
          <w:lang w:eastAsia="ja-JP"/>
        </w:rPr>
        <w:t xml:space="preserve">　</w:t>
      </w:r>
      <w:r w:rsidRPr="00C9398F">
        <w:rPr>
          <w:rFonts w:eastAsia="NtMotoyaKyotai" w:cstheme="majorHAnsi"/>
          <w:lang w:eastAsia="ja-JP"/>
        </w:rPr>
        <w:t>と</w:t>
      </w:r>
      <w:r w:rsidR="00C2195A">
        <w:rPr>
          <w:rFonts w:eastAsia="NtMotoyaKyotai" w:cstheme="majorHAnsi" w:hint="eastAsia"/>
          <w:lang w:eastAsia="ja-JP"/>
        </w:rPr>
        <w:t xml:space="preserve">　</w:t>
      </w:r>
      <w:r w:rsidRPr="00C9398F">
        <w:rPr>
          <w:rFonts w:eastAsia="NtMotoyaKyotai" w:cstheme="majorHAnsi"/>
          <w:lang w:eastAsia="ja-JP"/>
        </w:rPr>
        <w:t>スキル</w:t>
      </w:r>
      <w:r w:rsidR="00C2195A">
        <w:rPr>
          <w:rFonts w:eastAsia="NtMotoyaKyotai" w:cstheme="majorHAnsi" w:hint="eastAsia"/>
          <w:lang w:eastAsia="ja-JP"/>
        </w:rPr>
        <w:t xml:space="preserve">　</w:t>
      </w:r>
      <w:r w:rsidRPr="00C9398F">
        <w:rPr>
          <w:rFonts w:eastAsia="NtMotoyaKyotai" w:cstheme="majorHAnsi"/>
          <w:lang w:eastAsia="ja-JP"/>
        </w:rPr>
        <w:t>の</w:t>
      </w:r>
      <w:r w:rsidR="00C2195A">
        <w:rPr>
          <w:rFonts w:eastAsia="NtMotoyaKyotai" w:cstheme="majorHAnsi" w:hint="eastAsia"/>
          <w:lang w:eastAsia="ja-JP"/>
        </w:rPr>
        <w:t xml:space="preserve">　</w:t>
      </w:r>
      <w:r w:rsidRPr="00C9398F">
        <w:rPr>
          <w:rFonts w:eastAsia="NtMotoyaKyotai" w:cstheme="majorHAnsi"/>
          <w:lang w:eastAsia="ja-JP"/>
        </w:rPr>
        <w:t>ワークシート</w:t>
      </w:r>
      <w:r w:rsidRPr="00C9398F">
        <w:rPr>
          <w:rFonts w:eastAsia="NtMotoyaKyotai" w:cstheme="majorHAnsi"/>
          <w:lang w:eastAsia="ja-JP"/>
        </w:rPr>
        <w:t xml:space="preserve"> (Jobs and Skills Worksheet)</w:t>
      </w:r>
    </w:p>
    <w:p w14:paraId="0D56BBC8" w14:textId="77777777" w:rsidR="007D6475" w:rsidRPr="00C9398F" w:rsidRDefault="0027201C">
      <w:pPr>
        <w:pStyle w:val="Heading2"/>
        <w:rPr>
          <w:rFonts w:eastAsia="NtMotoyaKyotai" w:cstheme="majorHAnsi"/>
          <w:lang w:eastAsia="ja-JP"/>
        </w:rPr>
      </w:pPr>
      <w:r w:rsidRPr="00C9398F">
        <w:rPr>
          <w:rFonts w:eastAsia="NtMotoyaKyotai" w:cstheme="majorHAnsi"/>
          <w:lang w:eastAsia="ja-JP"/>
        </w:rPr>
        <w:t>Part 1: Vocabulary Check (</w:t>
      </w:r>
      <w:r w:rsidRPr="00C9398F">
        <w:rPr>
          <w:rFonts w:eastAsia="NtMotoyaKyotai" w:cstheme="majorHAnsi"/>
          <w:lang w:eastAsia="ja-JP"/>
        </w:rPr>
        <w:t>ことば</w:t>
      </w:r>
      <w:r w:rsidRPr="00C9398F">
        <w:rPr>
          <w:rFonts w:eastAsia="NtMotoyaKyotai" w:cstheme="majorHAnsi"/>
          <w:lang w:eastAsia="ja-JP"/>
        </w:rPr>
        <w:t>)</w:t>
      </w:r>
    </w:p>
    <w:p w14:paraId="536E96C9" w14:textId="77777777" w:rsidR="007D6475" w:rsidRPr="00C9398F" w:rsidRDefault="0027201C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>Write the English meaning of these Japanese job words:</w:t>
      </w:r>
      <w:r w:rsidRPr="00C9398F">
        <w:rPr>
          <w:rFonts w:asciiTheme="majorHAnsi" w:eastAsia="NtMotoyaKyotai" w:hAnsiTheme="majorHAnsi" w:cstheme="majorHAnsi"/>
          <w:lang w:eastAsia="ja-JP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377"/>
      </w:tblGrid>
      <w:tr w:rsidR="007D6475" w:rsidRPr="00C9398F" w14:paraId="1644A782" w14:textId="77777777" w:rsidTr="00D3188B">
        <w:trPr>
          <w:trHeight w:val="448"/>
        </w:trPr>
        <w:tc>
          <w:tcPr>
            <w:tcW w:w="3681" w:type="dxa"/>
            <w:shd w:val="clear" w:color="auto" w:fill="D9D9D9" w:themeFill="background1" w:themeFillShade="D9"/>
          </w:tcPr>
          <w:p w14:paraId="549B8086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しごと</w:t>
            </w:r>
            <w:proofErr w:type="spellEnd"/>
          </w:p>
        </w:tc>
        <w:tc>
          <w:tcPr>
            <w:tcW w:w="6377" w:type="dxa"/>
            <w:shd w:val="clear" w:color="auto" w:fill="D9D9D9" w:themeFill="background1" w:themeFillShade="D9"/>
          </w:tcPr>
          <w:p w14:paraId="6C9E76E9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English</w:t>
            </w:r>
          </w:p>
        </w:tc>
      </w:tr>
      <w:tr w:rsidR="007D6475" w:rsidRPr="00C9398F" w14:paraId="5A2F1963" w14:textId="77777777" w:rsidTr="00D3188B">
        <w:trPr>
          <w:trHeight w:val="448"/>
        </w:trPr>
        <w:tc>
          <w:tcPr>
            <w:tcW w:w="3681" w:type="dxa"/>
          </w:tcPr>
          <w:p w14:paraId="62DAD834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せんせい</w:t>
            </w:r>
          </w:p>
        </w:tc>
        <w:tc>
          <w:tcPr>
            <w:tcW w:w="6377" w:type="dxa"/>
          </w:tcPr>
          <w:p w14:paraId="00A522A7" w14:textId="77777777" w:rsidR="007D6475" w:rsidRPr="00C9398F" w:rsidRDefault="007D6475">
            <w:pPr>
              <w:rPr>
                <w:rFonts w:asciiTheme="majorHAnsi" w:eastAsia="NtMotoyaKyotai" w:hAnsiTheme="majorHAnsi" w:cstheme="majorHAnsi"/>
              </w:rPr>
            </w:pPr>
          </w:p>
        </w:tc>
      </w:tr>
      <w:tr w:rsidR="007D6475" w:rsidRPr="00C9398F" w14:paraId="1FEA42BB" w14:textId="77777777" w:rsidTr="00D3188B">
        <w:trPr>
          <w:trHeight w:val="416"/>
        </w:trPr>
        <w:tc>
          <w:tcPr>
            <w:tcW w:w="3681" w:type="dxa"/>
          </w:tcPr>
          <w:p w14:paraId="5BEDD80F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エンジニア</w:t>
            </w:r>
          </w:p>
        </w:tc>
        <w:tc>
          <w:tcPr>
            <w:tcW w:w="6377" w:type="dxa"/>
          </w:tcPr>
          <w:p w14:paraId="4E86AEBC" w14:textId="77777777" w:rsidR="007D6475" w:rsidRPr="00C9398F" w:rsidRDefault="007D6475">
            <w:pPr>
              <w:rPr>
                <w:rFonts w:asciiTheme="majorHAnsi" w:eastAsia="NtMotoyaKyotai" w:hAnsiTheme="majorHAnsi" w:cstheme="majorHAnsi"/>
              </w:rPr>
            </w:pPr>
          </w:p>
        </w:tc>
      </w:tr>
      <w:tr w:rsidR="007D6475" w:rsidRPr="00C9398F" w14:paraId="4BD05234" w14:textId="77777777" w:rsidTr="00D3188B">
        <w:trPr>
          <w:trHeight w:val="448"/>
        </w:trPr>
        <w:tc>
          <w:tcPr>
            <w:tcW w:w="3681" w:type="dxa"/>
          </w:tcPr>
          <w:p w14:paraId="790ED101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カフェスタッフ</w:t>
            </w:r>
          </w:p>
        </w:tc>
        <w:tc>
          <w:tcPr>
            <w:tcW w:w="6377" w:type="dxa"/>
          </w:tcPr>
          <w:p w14:paraId="487501BC" w14:textId="77777777" w:rsidR="007D6475" w:rsidRPr="00C9398F" w:rsidRDefault="007D6475">
            <w:pPr>
              <w:rPr>
                <w:rFonts w:asciiTheme="majorHAnsi" w:eastAsia="NtMotoyaKyotai" w:hAnsiTheme="majorHAnsi" w:cstheme="majorHAnsi"/>
              </w:rPr>
            </w:pPr>
          </w:p>
        </w:tc>
      </w:tr>
      <w:tr w:rsidR="007D6475" w:rsidRPr="00C9398F" w14:paraId="0F2CB576" w14:textId="77777777" w:rsidTr="00D3188B">
        <w:trPr>
          <w:trHeight w:val="448"/>
        </w:trPr>
        <w:tc>
          <w:tcPr>
            <w:tcW w:w="3681" w:type="dxa"/>
          </w:tcPr>
          <w:p w14:paraId="11EE649E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コンビニてんいん</w:t>
            </w:r>
          </w:p>
        </w:tc>
        <w:tc>
          <w:tcPr>
            <w:tcW w:w="6377" w:type="dxa"/>
          </w:tcPr>
          <w:p w14:paraId="0196BF12" w14:textId="77777777" w:rsidR="007D6475" w:rsidRPr="00C9398F" w:rsidRDefault="007D6475">
            <w:pPr>
              <w:rPr>
                <w:rFonts w:asciiTheme="majorHAnsi" w:eastAsia="NtMotoyaKyotai" w:hAnsiTheme="majorHAnsi" w:cstheme="majorHAnsi"/>
              </w:rPr>
            </w:pPr>
          </w:p>
        </w:tc>
      </w:tr>
      <w:tr w:rsidR="007D6475" w:rsidRPr="00C9398F" w14:paraId="224FBFDF" w14:textId="77777777" w:rsidTr="00D3188B">
        <w:trPr>
          <w:trHeight w:val="416"/>
        </w:trPr>
        <w:tc>
          <w:tcPr>
            <w:tcW w:w="3681" w:type="dxa"/>
          </w:tcPr>
          <w:p w14:paraId="413A31E1" w14:textId="77777777" w:rsidR="007D6475" w:rsidRPr="00C9398F" w:rsidRDefault="0027201C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いしゃ</w:t>
            </w:r>
          </w:p>
        </w:tc>
        <w:tc>
          <w:tcPr>
            <w:tcW w:w="6377" w:type="dxa"/>
          </w:tcPr>
          <w:p w14:paraId="70986B0D" w14:textId="77777777" w:rsidR="007D6475" w:rsidRPr="00C9398F" w:rsidRDefault="007D6475">
            <w:pPr>
              <w:rPr>
                <w:rFonts w:asciiTheme="majorHAnsi" w:eastAsia="NtMotoyaKyotai" w:hAnsiTheme="majorHAnsi" w:cstheme="majorHAnsi"/>
              </w:rPr>
            </w:pPr>
          </w:p>
        </w:tc>
      </w:tr>
    </w:tbl>
    <w:p w14:paraId="68808216" w14:textId="77777777" w:rsidR="007D6475" w:rsidRPr="00C9398F" w:rsidRDefault="0027201C">
      <w:pPr>
        <w:pStyle w:val="Heading2"/>
        <w:rPr>
          <w:rFonts w:eastAsia="NtMotoyaKyotai" w:cstheme="majorHAnsi"/>
        </w:rPr>
      </w:pPr>
      <w:r w:rsidRPr="00C9398F">
        <w:rPr>
          <w:rFonts w:eastAsia="NtMotoyaKyotai" w:cstheme="majorHAnsi"/>
        </w:rPr>
        <w:t>Part 2: Matching Skills (</w:t>
      </w:r>
      <w:r w:rsidRPr="00C9398F">
        <w:rPr>
          <w:rFonts w:eastAsia="NtMotoyaKyotai" w:cstheme="majorHAnsi"/>
        </w:rPr>
        <w:t>スキルをマッチしよう</w:t>
      </w:r>
      <w:r w:rsidRPr="00C9398F">
        <w:rPr>
          <w:rFonts w:eastAsia="NtMotoyaKyotai" w:cstheme="majorHAnsi"/>
        </w:rPr>
        <w:t>)</w:t>
      </w:r>
    </w:p>
    <w:p w14:paraId="250B690D" w14:textId="77777777" w:rsidR="007D6475" w:rsidRPr="00C9398F" w:rsidRDefault="0027201C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Draw a line or match the job to the skill you think is needed. Use Japanese or English.</w:t>
      </w:r>
      <w:r w:rsidRPr="00C9398F">
        <w:rPr>
          <w:rFonts w:asciiTheme="majorHAnsi" w:eastAsia="NtMotoyaKyotai" w:hAnsiTheme="majorHAnsi" w:cstheme="maj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5"/>
        <w:gridCol w:w="3541"/>
        <w:gridCol w:w="3644"/>
      </w:tblGrid>
      <w:tr w:rsidR="00040DE9" w:rsidRPr="00C9398F" w14:paraId="007E0BB4" w14:textId="77777777" w:rsidTr="0055517E">
        <w:trPr>
          <w:trHeight w:val="381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1C9D025" w14:textId="77777777" w:rsidR="00040DE9" w:rsidRPr="00C9398F" w:rsidRDefault="00040DE9" w:rsidP="0055517E">
            <w:pPr>
              <w:jc w:val="right"/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しごと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1EE515A" w14:textId="77777777" w:rsidR="00040DE9" w:rsidRPr="00C9398F" w:rsidRDefault="00040DE9">
            <w:pPr>
              <w:rPr>
                <w:rFonts w:asciiTheme="majorHAnsi" w:eastAsia="NtMotoyaKyotai" w:hAnsiTheme="majorHAnsi" w:cstheme="majorHAnsi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642ECA9" w14:textId="2C8C0025" w:rsidR="00040DE9" w:rsidRPr="00C9398F" w:rsidRDefault="00040DE9">
            <w:pPr>
              <w:rPr>
                <w:rFonts w:asciiTheme="majorHAnsi" w:eastAsia="NtMotoyaKyotai" w:hAnsiTheme="majorHAnsi" w:cstheme="majorHAnsi"/>
              </w:rPr>
            </w:pPr>
            <w:r w:rsidRPr="00C9398F">
              <w:rPr>
                <w:rFonts w:asciiTheme="majorHAnsi" w:eastAsia="NtMotoyaKyotai" w:hAnsiTheme="majorHAnsi" w:cstheme="majorHAnsi"/>
              </w:rPr>
              <w:t>Skill (</w:t>
            </w:r>
            <w:r w:rsidRPr="00C9398F">
              <w:rPr>
                <w:rFonts w:asciiTheme="majorHAnsi" w:eastAsia="NtMotoyaKyotai" w:hAnsiTheme="majorHAnsi" w:cstheme="majorHAnsi"/>
              </w:rPr>
              <w:t>スキル</w:t>
            </w:r>
            <w:r w:rsidRPr="00C9398F">
              <w:rPr>
                <w:rFonts w:asciiTheme="majorHAnsi" w:eastAsia="NtMotoyaKyotai" w:hAnsiTheme="majorHAnsi" w:cstheme="majorHAnsi"/>
              </w:rPr>
              <w:t>)</w:t>
            </w:r>
          </w:p>
        </w:tc>
      </w:tr>
      <w:tr w:rsidR="00040DE9" w:rsidRPr="00C9398F" w14:paraId="1EB43C7A" w14:textId="77777777" w:rsidTr="0055517E">
        <w:trPr>
          <w:trHeight w:val="381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</w:tcPr>
          <w:p w14:paraId="7E93B90D" w14:textId="77777777" w:rsidR="00040DE9" w:rsidRPr="00C9398F" w:rsidRDefault="00040DE9" w:rsidP="00040DE9">
            <w:pPr>
              <w:jc w:val="right"/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カフェスタッフ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8980E32" w14:textId="77777777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</w:tcPr>
          <w:p w14:paraId="042F1E90" w14:textId="5C022025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 xml:space="preserve">A. </w:t>
            </w: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>パソコンがつかえます</w:t>
            </w:r>
          </w:p>
        </w:tc>
      </w:tr>
      <w:tr w:rsidR="00040DE9" w:rsidRPr="00C9398F" w14:paraId="6F635849" w14:textId="77777777" w:rsidTr="0055517E">
        <w:trPr>
          <w:trHeight w:val="354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</w:tcPr>
          <w:p w14:paraId="0380D6B6" w14:textId="77777777" w:rsidR="00040DE9" w:rsidRPr="00C9398F" w:rsidRDefault="00040DE9" w:rsidP="00040DE9">
            <w:pPr>
              <w:jc w:val="right"/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家庭教師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054B364" w14:textId="77777777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</w:tcPr>
          <w:p w14:paraId="00B9B50D" w14:textId="1816DE23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 xml:space="preserve">B. </w:t>
            </w: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>びょうきの人をたすけます</w:t>
            </w:r>
          </w:p>
        </w:tc>
      </w:tr>
      <w:tr w:rsidR="00040DE9" w:rsidRPr="00C9398F" w14:paraId="10324B34" w14:textId="77777777" w:rsidTr="0055517E">
        <w:trPr>
          <w:trHeight w:val="381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</w:tcPr>
          <w:p w14:paraId="513EDAEF" w14:textId="77777777" w:rsidR="00040DE9" w:rsidRPr="00C9398F" w:rsidRDefault="00040DE9" w:rsidP="00040DE9">
            <w:pPr>
              <w:jc w:val="right"/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プログラマ</w:t>
            </w:r>
            <w:proofErr w:type="spellEnd"/>
            <w:r w:rsidRPr="00C9398F">
              <w:rPr>
                <w:rFonts w:asciiTheme="majorHAnsi" w:eastAsia="NtMotoyaKyotai" w:hAnsiTheme="majorHAnsi" w:cstheme="majorHAnsi"/>
              </w:rPr>
              <w:t>ー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4B51A8A6" w14:textId="77777777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</w:tcPr>
          <w:p w14:paraId="7361F649" w14:textId="1853362A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 xml:space="preserve">C. </w:t>
            </w: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>りょうりができます</w:t>
            </w:r>
          </w:p>
        </w:tc>
      </w:tr>
      <w:tr w:rsidR="00040DE9" w:rsidRPr="00C9398F" w14:paraId="682193D5" w14:textId="77777777" w:rsidTr="0055517E">
        <w:trPr>
          <w:trHeight w:val="381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</w:tcPr>
          <w:p w14:paraId="747BC6F4" w14:textId="77777777" w:rsidR="00040DE9" w:rsidRPr="00C9398F" w:rsidRDefault="00040DE9" w:rsidP="00040DE9">
            <w:pPr>
              <w:jc w:val="right"/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レストランスタッフ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276AABDB" w14:textId="77777777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</w:tcPr>
          <w:p w14:paraId="4B8C8044" w14:textId="1C91FB84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 xml:space="preserve">D. </w:t>
            </w: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>せつめいができます</w:t>
            </w:r>
          </w:p>
        </w:tc>
      </w:tr>
      <w:tr w:rsidR="00040DE9" w:rsidRPr="00C9398F" w14:paraId="60996188" w14:textId="77777777" w:rsidTr="0055517E">
        <w:trPr>
          <w:trHeight w:val="354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</w:tcPr>
          <w:p w14:paraId="6B313821" w14:textId="77777777" w:rsidR="00040DE9" w:rsidRPr="00C9398F" w:rsidRDefault="00040DE9" w:rsidP="00040DE9">
            <w:pPr>
              <w:jc w:val="right"/>
              <w:rPr>
                <w:rFonts w:asciiTheme="majorHAnsi" w:eastAsia="NtMotoyaKyotai" w:hAnsiTheme="majorHAnsi" w:cstheme="majorHAnsi"/>
              </w:rPr>
            </w:pPr>
            <w:proofErr w:type="spellStart"/>
            <w:r w:rsidRPr="00C9398F">
              <w:rPr>
                <w:rFonts w:asciiTheme="majorHAnsi" w:eastAsia="NtMotoyaKyotai" w:hAnsiTheme="majorHAnsi" w:cstheme="majorHAnsi"/>
              </w:rPr>
              <w:t>いしゃ</w:t>
            </w:r>
            <w:proofErr w:type="spellEnd"/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0BABB084" w14:textId="77777777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</w:tcPr>
          <w:p w14:paraId="5A433D74" w14:textId="4FBC739A" w:rsidR="00040DE9" w:rsidRPr="00C9398F" w:rsidRDefault="00040DE9">
            <w:pPr>
              <w:rPr>
                <w:rFonts w:asciiTheme="majorHAnsi" w:eastAsia="NtMotoyaKyotai" w:hAnsiTheme="majorHAnsi" w:cstheme="majorHAnsi"/>
                <w:lang w:eastAsia="ja-JP"/>
              </w:rPr>
            </w:pP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 xml:space="preserve">E. </w:t>
            </w:r>
            <w:r w:rsidRPr="00C9398F">
              <w:rPr>
                <w:rFonts w:asciiTheme="majorHAnsi" w:eastAsia="NtMotoyaKyotai" w:hAnsiTheme="majorHAnsi" w:cstheme="majorHAnsi"/>
                <w:lang w:eastAsia="ja-JP"/>
              </w:rPr>
              <w:t>コミュニケーションがじょうず</w:t>
            </w:r>
          </w:p>
        </w:tc>
      </w:tr>
    </w:tbl>
    <w:p w14:paraId="773F88CD" w14:textId="77777777" w:rsidR="007D6475" w:rsidRPr="00C9398F" w:rsidRDefault="0027201C">
      <w:pPr>
        <w:pStyle w:val="Heading2"/>
        <w:rPr>
          <w:rFonts w:eastAsia="NtMotoyaKyotai" w:cstheme="majorHAnsi"/>
        </w:rPr>
      </w:pPr>
      <w:r w:rsidRPr="00C9398F">
        <w:rPr>
          <w:rFonts w:eastAsia="NtMotoyaKyotai" w:cstheme="majorHAnsi"/>
        </w:rPr>
        <w:t>Part 3: Your Opinion (</w:t>
      </w:r>
      <w:proofErr w:type="spellStart"/>
      <w:r w:rsidRPr="00C9398F">
        <w:rPr>
          <w:rFonts w:eastAsia="NtMotoyaKyotai" w:cstheme="majorHAnsi"/>
        </w:rPr>
        <w:t>いけん</w:t>
      </w:r>
      <w:proofErr w:type="spellEnd"/>
      <w:r w:rsidRPr="00C9398F">
        <w:rPr>
          <w:rFonts w:eastAsia="NtMotoyaKyotai" w:cstheme="majorHAnsi"/>
        </w:rPr>
        <w:t>)</w:t>
      </w:r>
    </w:p>
    <w:p w14:paraId="5B701DFA" w14:textId="77777777" w:rsidR="007D6475" w:rsidRPr="00C9398F" w:rsidRDefault="0027201C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Answer in English or Japanese:</w:t>
      </w:r>
      <w:r w:rsidRPr="00C9398F">
        <w:rPr>
          <w:rFonts w:asciiTheme="majorHAnsi" w:eastAsia="NtMotoyaKyotai" w:hAnsiTheme="majorHAnsi" w:cstheme="majorHAnsi"/>
        </w:rPr>
        <w:br/>
      </w:r>
    </w:p>
    <w:p w14:paraId="773AE33F" w14:textId="77777777" w:rsidR="007D6475" w:rsidRPr="00C9398F" w:rsidRDefault="0027201C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1. What job do you want to try? Why?</w:t>
      </w:r>
    </w:p>
    <w:p w14:paraId="292CE984" w14:textId="77777777" w:rsidR="007D6475" w:rsidRPr="00C9398F" w:rsidRDefault="0027201C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＿＿＿＿＿＿＿＿＿＿＿＿＿＿＿＿＿＿＿＿＿＿＿＿＿＿＿＿＿＿＿</w:t>
      </w:r>
    </w:p>
    <w:p w14:paraId="3B0729B8" w14:textId="77777777" w:rsidR="007D6475" w:rsidRPr="00C9398F" w:rsidRDefault="0027201C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＿＿＿＿＿＿＿＿＿＿＿＿＿＿＿＿＿＿＿＿＿＿＿＿＿＿＿＿＿＿＿</w:t>
      </w:r>
      <w:r w:rsidRPr="00C9398F">
        <w:rPr>
          <w:rFonts w:asciiTheme="majorHAnsi" w:eastAsia="NtMotoyaKyotai" w:hAnsiTheme="majorHAnsi" w:cstheme="majorHAnsi"/>
        </w:rPr>
        <w:br/>
      </w:r>
    </w:p>
    <w:p w14:paraId="1CD85D99" w14:textId="77777777" w:rsidR="007D6475" w:rsidRPr="00C9398F" w:rsidRDefault="0027201C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2. What skill would you like to learn for a future job?</w:t>
      </w:r>
    </w:p>
    <w:p w14:paraId="338B83AF" w14:textId="77777777" w:rsidR="007D6475" w:rsidRPr="00C9398F" w:rsidRDefault="0027201C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>＿＿＿＿＿＿＿＿＿＿＿＿＿＿＿＿＿＿＿＿＿＿＿＿＿＿＿＿＿＿＿</w:t>
      </w:r>
    </w:p>
    <w:p w14:paraId="4D75B52B" w14:textId="77777777" w:rsidR="00C9398F" w:rsidRPr="00C9398F" w:rsidRDefault="0027201C">
      <w:pPr>
        <w:rPr>
          <w:rFonts w:asciiTheme="majorHAnsi" w:eastAsia="NtMotoyaKyotai" w:hAnsiTheme="majorHAnsi" w:cstheme="majorHAnsi"/>
          <w:lang w:eastAsia="ja-JP"/>
        </w:rPr>
        <w:sectPr w:rsidR="00C9398F" w:rsidRPr="00C9398F" w:rsidSect="00C9398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C9398F">
        <w:rPr>
          <w:rFonts w:asciiTheme="majorHAnsi" w:eastAsia="NtMotoyaKyotai" w:hAnsiTheme="majorHAnsi" w:cstheme="majorHAnsi"/>
          <w:lang w:eastAsia="ja-JP"/>
        </w:rPr>
        <w:t>＿＿＿＿＿＿＿＿＿＿＿＿＿＿＿＿＿＿＿＿＿＿＿＿＿＿＿＿＿＿＿</w:t>
      </w:r>
    </w:p>
    <w:p w14:paraId="37B402A5" w14:textId="77777777" w:rsidR="00C9398F" w:rsidRPr="00C9398F" w:rsidRDefault="00C9398F" w:rsidP="00C9398F">
      <w:pPr>
        <w:pStyle w:val="Heading1"/>
        <w:rPr>
          <w:rFonts w:eastAsia="NtMotoyaKyotai" w:cstheme="majorHAnsi"/>
          <w:lang w:eastAsia="ja-JP"/>
        </w:rPr>
      </w:pPr>
      <w:r w:rsidRPr="00C9398F">
        <w:rPr>
          <w:rFonts w:eastAsia="NtMotoyaKyotai" w:cstheme="majorHAnsi"/>
          <w:lang w:eastAsia="ja-JP"/>
        </w:rPr>
        <w:lastRenderedPageBreak/>
        <w:t>しごととスキルのクイズ</w:t>
      </w:r>
      <w:r w:rsidRPr="00C9398F">
        <w:rPr>
          <w:rFonts w:eastAsia="NtMotoyaKyotai" w:cstheme="majorHAnsi"/>
          <w:lang w:eastAsia="ja-JP"/>
        </w:rPr>
        <w:t xml:space="preserve"> (Jobs &amp; Skills Quiz)</w:t>
      </w:r>
    </w:p>
    <w:p w14:paraId="0FD64D7C" w14:textId="77777777" w:rsidR="00C9398F" w:rsidRPr="00C9398F" w:rsidRDefault="00C9398F" w:rsidP="00C9398F">
      <w:pPr>
        <w:pStyle w:val="Heading2"/>
        <w:rPr>
          <w:rFonts w:eastAsia="NtMotoyaKyotai" w:cstheme="majorHAnsi"/>
        </w:rPr>
      </w:pPr>
      <w:r w:rsidRPr="00C9398F">
        <w:rPr>
          <w:rFonts w:eastAsia="NtMotoyaKyotai" w:cstheme="majorHAnsi"/>
        </w:rPr>
        <w:t>Part 1: Multiple Choice</w:t>
      </w:r>
    </w:p>
    <w:p w14:paraId="2B6743D9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Choose the best answer. Circle A, B, or C.</w:t>
      </w:r>
    </w:p>
    <w:p w14:paraId="33A29F58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1. Which job is most likely to use a computer every day?</w:t>
      </w:r>
    </w:p>
    <w:p w14:paraId="00C7BFB3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A. </w:t>
      </w:r>
      <w:proofErr w:type="spellStart"/>
      <w:r w:rsidRPr="00C9398F">
        <w:rPr>
          <w:rFonts w:asciiTheme="majorHAnsi" w:eastAsia="NtMotoyaKyotai" w:hAnsiTheme="majorHAnsi" w:cstheme="majorHAnsi"/>
        </w:rPr>
        <w:t>カフェスタッフ</w:t>
      </w:r>
      <w:proofErr w:type="spellEnd"/>
    </w:p>
    <w:p w14:paraId="0A11E982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B. </w:t>
      </w:r>
      <w:proofErr w:type="spellStart"/>
      <w:r w:rsidRPr="00C9398F">
        <w:rPr>
          <w:rFonts w:asciiTheme="majorHAnsi" w:eastAsia="NtMotoyaKyotai" w:hAnsiTheme="majorHAnsi" w:cstheme="majorHAnsi"/>
        </w:rPr>
        <w:t>プログラマ</w:t>
      </w:r>
      <w:proofErr w:type="spellEnd"/>
      <w:r w:rsidRPr="00C9398F">
        <w:rPr>
          <w:rFonts w:asciiTheme="majorHAnsi" w:eastAsia="NtMotoyaKyotai" w:hAnsiTheme="majorHAnsi" w:cstheme="majorHAnsi"/>
        </w:rPr>
        <w:t>ー</w:t>
      </w:r>
    </w:p>
    <w:p w14:paraId="6C37CB89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C. </w:t>
      </w:r>
      <w:proofErr w:type="spellStart"/>
      <w:r w:rsidRPr="00C9398F">
        <w:rPr>
          <w:rFonts w:asciiTheme="majorHAnsi" w:eastAsia="NtMotoyaKyotai" w:hAnsiTheme="majorHAnsi" w:cstheme="majorHAnsi"/>
        </w:rPr>
        <w:t>フローリスト</w:t>
      </w:r>
      <w:proofErr w:type="spellEnd"/>
    </w:p>
    <w:p w14:paraId="33882BA9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2. Which job is best for someone who is good at helping others with </w:t>
      </w:r>
      <w:proofErr w:type="gramStart"/>
      <w:r w:rsidRPr="00C9398F">
        <w:rPr>
          <w:rFonts w:asciiTheme="majorHAnsi" w:eastAsia="NtMotoyaKyotai" w:hAnsiTheme="majorHAnsi" w:cstheme="majorHAnsi"/>
        </w:rPr>
        <w:t>school work</w:t>
      </w:r>
      <w:proofErr w:type="gramEnd"/>
      <w:r w:rsidRPr="00C9398F">
        <w:rPr>
          <w:rFonts w:asciiTheme="majorHAnsi" w:eastAsia="NtMotoyaKyotai" w:hAnsiTheme="majorHAnsi" w:cstheme="majorHAnsi"/>
        </w:rPr>
        <w:t>?</w:t>
      </w:r>
    </w:p>
    <w:p w14:paraId="09FFCF62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A. </w:t>
      </w:r>
      <w:proofErr w:type="spellStart"/>
      <w:r w:rsidRPr="00C9398F">
        <w:rPr>
          <w:rFonts w:asciiTheme="majorHAnsi" w:eastAsia="NtMotoyaKyotai" w:hAnsiTheme="majorHAnsi" w:cstheme="majorHAnsi"/>
        </w:rPr>
        <w:t>家庭教師</w:t>
      </w:r>
      <w:proofErr w:type="spellEnd"/>
    </w:p>
    <w:p w14:paraId="35C3A60A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 xml:space="preserve">B. </w:t>
      </w:r>
      <w:r w:rsidRPr="00C9398F">
        <w:rPr>
          <w:rFonts w:asciiTheme="majorHAnsi" w:eastAsia="NtMotoyaKyotai" w:hAnsiTheme="majorHAnsi" w:cstheme="majorHAnsi"/>
          <w:lang w:eastAsia="ja-JP"/>
        </w:rPr>
        <w:t>ファストフードスタッフ</w:t>
      </w:r>
    </w:p>
    <w:p w14:paraId="2DC59364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C. </w:t>
      </w:r>
      <w:proofErr w:type="spellStart"/>
      <w:r w:rsidRPr="00C9398F">
        <w:rPr>
          <w:rFonts w:asciiTheme="majorHAnsi" w:eastAsia="NtMotoyaKyotai" w:hAnsiTheme="majorHAnsi" w:cstheme="majorHAnsi"/>
        </w:rPr>
        <w:t>かいけいし</w:t>
      </w:r>
      <w:proofErr w:type="spellEnd"/>
    </w:p>
    <w:p w14:paraId="0FB4414B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3. What job often involves making coffee?</w:t>
      </w:r>
    </w:p>
    <w:p w14:paraId="1139852F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A. </w:t>
      </w:r>
      <w:proofErr w:type="spellStart"/>
      <w:r w:rsidRPr="00C9398F">
        <w:rPr>
          <w:rFonts w:asciiTheme="majorHAnsi" w:eastAsia="NtMotoyaKyotai" w:hAnsiTheme="majorHAnsi" w:cstheme="majorHAnsi"/>
        </w:rPr>
        <w:t>コンビニてんいん</w:t>
      </w:r>
      <w:proofErr w:type="spellEnd"/>
    </w:p>
    <w:p w14:paraId="66B7129F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B. </w:t>
      </w:r>
      <w:proofErr w:type="spellStart"/>
      <w:r w:rsidRPr="00C9398F">
        <w:rPr>
          <w:rFonts w:asciiTheme="majorHAnsi" w:eastAsia="NtMotoyaKyotai" w:hAnsiTheme="majorHAnsi" w:cstheme="majorHAnsi"/>
        </w:rPr>
        <w:t>バリスタ</w:t>
      </w:r>
      <w:proofErr w:type="spellEnd"/>
    </w:p>
    <w:p w14:paraId="18524098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C. </w:t>
      </w:r>
      <w:proofErr w:type="spellStart"/>
      <w:r w:rsidRPr="00C9398F">
        <w:rPr>
          <w:rFonts w:asciiTheme="majorHAnsi" w:eastAsia="NtMotoyaKyotai" w:hAnsiTheme="majorHAnsi" w:cstheme="majorHAnsi"/>
        </w:rPr>
        <w:t>せんせい</w:t>
      </w:r>
      <w:proofErr w:type="spellEnd"/>
    </w:p>
    <w:p w14:paraId="2684D11A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4. Which job is most related to health?</w:t>
      </w:r>
    </w:p>
    <w:p w14:paraId="505689AB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A. </w:t>
      </w:r>
      <w:proofErr w:type="spellStart"/>
      <w:r w:rsidRPr="00C9398F">
        <w:rPr>
          <w:rFonts w:asciiTheme="majorHAnsi" w:eastAsia="NtMotoyaKyotai" w:hAnsiTheme="majorHAnsi" w:cstheme="majorHAnsi"/>
        </w:rPr>
        <w:t>いしゃ</w:t>
      </w:r>
      <w:proofErr w:type="spellEnd"/>
    </w:p>
    <w:p w14:paraId="22EC39F1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B. </w:t>
      </w:r>
      <w:proofErr w:type="spellStart"/>
      <w:r w:rsidRPr="00C9398F">
        <w:rPr>
          <w:rFonts w:asciiTheme="majorHAnsi" w:eastAsia="NtMotoyaKyotai" w:hAnsiTheme="majorHAnsi" w:cstheme="majorHAnsi"/>
        </w:rPr>
        <w:t>ゲームクリエータ</w:t>
      </w:r>
      <w:proofErr w:type="spellEnd"/>
      <w:r w:rsidRPr="00C9398F">
        <w:rPr>
          <w:rFonts w:asciiTheme="majorHAnsi" w:eastAsia="NtMotoyaKyotai" w:hAnsiTheme="majorHAnsi" w:cstheme="majorHAnsi"/>
        </w:rPr>
        <w:t>ー</w:t>
      </w:r>
    </w:p>
    <w:p w14:paraId="5B779DB4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C. </w:t>
      </w:r>
      <w:proofErr w:type="spellStart"/>
      <w:r w:rsidRPr="00C9398F">
        <w:rPr>
          <w:rFonts w:asciiTheme="majorHAnsi" w:eastAsia="NtMotoyaKyotai" w:hAnsiTheme="majorHAnsi" w:cstheme="majorHAnsi"/>
        </w:rPr>
        <w:t>エンジニア</w:t>
      </w:r>
      <w:proofErr w:type="spellEnd"/>
    </w:p>
    <w:p w14:paraId="16E9E35A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5. Which job would most likely involve speaking with customers?</w:t>
      </w:r>
    </w:p>
    <w:p w14:paraId="25C3A8D2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A. </w:t>
      </w:r>
      <w:proofErr w:type="spellStart"/>
      <w:r w:rsidRPr="00C9398F">
        <w:rPr>
          <w:rFonts w:asciiTheme="majorHAnsi" w:eastAsia="NtMotoyaKyotai" w:hAnsiTheme="majorHAnsi" w:cstheme="majorHAnsi"/>
        </w:rPr>
        <w:t>エンジニア</w:t>
      </w:r>
      <w:proofErr w:type="spellEnd"/>
    </w:p>
    <w:p w14:paraId="5E3051CF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B. </w:t>
      </w:r>
      <w:proofErr w:type="spellStart"/>
      <w:r w:rsidRPr="00C9398F">
        <w:rPr>
          <w:rFonts w:asciiTheme="majorHAnsi" w:eastAsia="NtMotoyaKyotai" w:hAnsiTheme="majorHAnsi" w:cstheme="majorHAnsi"/>
        </w:rPr>
        <w:t>カフェスタッフ</w:t>
      </w:r>
      <w:proofErr w:type="spellEnd"/>
    </w:p>
    <w:p w14:paraId="7EBF6403" w14:textId="77777777" w:rsidR="00C9398F" w:rsidRPr="00C9398F" w:rsidRDefault="00C9398F" w:rsidP="00C9398F">
      <w:pPr>
        <w:pStyle w:val="ListBullet"/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C. </w:t>
      </w:r>
      <w:proofErr w:type="spellStart"/>
      <w:r w:rsidRPr="00C9398F">
        <w:rPr>
          <w:rFonts w:asciiTheme="majorHAnsi" w:eastAsia="NtMotoyaKyotai" w:hAnsiTheme="majorHAnsi" w:cstheme="majorHAnsi"/>
        </w:rPr>
        <w:t>プログラマ</w:t>
      </w:r>
      <w:proofErr w:type="spellEnd"/>
      <w:r w:rsidRPr="00C9398F">
        <w:rPr>
          <w:rFonts w:asciiTheme="majorHAnsi" w:eastAsia="NtMotoyaKyotai" w:hAnsiTheme="majorHAnsi" w:cstheme="majorHAnsi"/>
        </w:rPr>
        <w:t>ー</w:t>
      </w:r>
    </w:p>
    <w:p w14:paraId="0F6CC3EC" w14:textId="77777777" w:rsidR="00C9398F" w:rsidRPr="00C9398F" w:rsidRDefault="00C9398F" w:rsidP="00C9398F">
      <w:pPr>
        <w:pStyle w:val="Heading2"/>
        <w:rPr>
          <w:rFonts w:eastAsia="NtMotoyaKyotai" w:cstheme="majorHAnsi"/>
        </w:rPr>
      </w:pPr>
    </w:p>
    <w:p w14:paraId="5AA4FFE3" w14:textId="77777777" w:rsidR="00C9398F" w:rsidRPr="00C9398F" w:rsidRDefault="00C9398F" w:rsidP="00C9398F">
      <w:pPr>
        <w:pStyle w:val="Heading2"/>
        <w:rPr>
          <w:rFonts w:eastAsia="NtMotoyaKyotai" w:cstheme="majorHAnsi"/>
        </w:rPr>
      </w:pPr>
    </w:p>
    <w:p w14:paraId="06F9886D" w14:textId="77777777" w:rsidR="00C9398F" w:rsidRPr="00C9398F" w:rsidRDefault="00C9398F" w:rsidP="00C9398F">
      <w:pPr>
        <w:pStyle w:val="Heading2"/>
        <w:rPr>
          <w:rFonts w:eastAsia="NtMotoyaKyotai" w:cstheme="majorHAnsi"/>
        </w:rPr>
      </w:pPr>
    </w:p>
    <w:p w14:paraId="4728FE54" w14:textId="77777777" w:rsidR="00C9398F" w:rsidRDefault="00C9398F" w:rsidP="00C9398F">
      <w:pPr>
        <w:pStyle w:val="Heading2"/>
        <w:rPr>
          <w:rFonts w:eastAsia="NtMotoyaKyotai" w:cstheme="majorHAnsi"/>
        </w:rPr>
      </w:pPr>
    </w:p>
    <w:p w14:paraId="2DF372B9" w14:textId="72872F28" w:rsidR="00C9398F" w:rsidRPr="00C9398F" w:rsidRDefault="00C9398F" w:rsidP="00C9398F">
      <w:pPr>
        <w:pStyle w:val="Heading2"/>
        <w:rPr>
          <w:rFonts w:eastAsia="NtMotoyaKyotai" w:cstheme="majorHAnsi"/>
        </w:rPr>
      </w:pPr>
      <w:r w:rsidRPr="00C9398F">
        <w:rPr>
          <w:rFonts w:eastAsia="NtMotoyaKyotai" w:cstheme="majorHAnsi"/>
        </w:rPr>
        <w:t>Part 2: Matching</w:t>
      </w:r>
    </w:p>
    <w:p w14:paraId="6F84F4BA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Match the job to the correct description. Write the correct number in the box.</w:t>
      </w:r>
      <w:r w:rsidRPr="00C9398F">
        <w:rPr>
          <w:rFonts w:asciiTheme="majorHAnsi" w:eastAsia="NtMotoyaKyotai" w:hAnsiTheme="majorHAnsi" w:cstheme="majorHAnsi"/>
        </w:rPr>
        <w:br/>
      </w:r>
    </w:p>
    <w:p w14:paraId="5AAD7563" w14:textId="77777777" w:rsidR="00C9398F" w:rsidRPr="00C9398F" w:rsidRDefault="00C9398F" w:rsidP="00C9398F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>Jobs:</w:t>
      </w:r>
    </w:p>
    <w:p w14:paraId="4B7D2D82" w14:textId="77777777" w:rsidR="00C9398F" w:rsidRPr="00C9398F" w:rsidRDefault="00C9398F" w:rsidP="00C9398F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 xml:space="preserve">A. </w:t>
      </w:r>
      <w:r w:rsidRPr="00C9398F">
        <w:rPr>
          <w:rFonts w:asciiTheme="majorHAnsi" w:eastAsia="NtMotoyaKyotai" w:hAnsiTheme="majorHAnsi" w:cstheme="majorHAnsi"/>
          <w:lang w:eastAsia="ja-JP"/>
        </w:rPr>
        <w:t>先生</w:t>
      </w:r>
    </w:p>
    <w:p w14:paraId="1C47A633" w14:textId="77777777" w:rsidR="00C9398F" w:rsidRPr="00C9398F" w:rsidRDefault="00C9398F" w:rsidP="00C9398F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 xml:space="preserve">B. </w:t>
      </w:r>
      <w:r w:rsidRPr="00C9398F">
        <w:rPr>
          <w:rFonts w:asciiTheme="majorHAnsi" w:eastAsia="NtMotoyaKyotai" w:hAnsiTheme="majorHAnsi" w:cstheme="majorHAnsi"/>
          <w:lang w:eastAsia="ja-JP"/>
        </w:rPr>
        <w:t>コンビニてんいん</w:t>
      </w:r>
    </w:p>
    <w:p w14:paraId="03BFC16E" w14:textId="77777777" w:rsidR="00C9398F" w:rsidRPr="00C9398F" w:rsidRDefault="00C9398F" w:rsidP="00C9398F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 xml:space="preserve">C. </w:t>
      </w:r>
      <w:r w:rsidRPr="00C9398F">
        <w:rPr>
          <w:rFonts w:asciiTheme="majorHAnsi" w:eastAsia="NtMotoyaKyotai" w:hAnsiTheme="majorHAnsi" w:cstheme="majorHAnsi"/>
          <w:lang w:eastAsia="ja-JP"/>
        </w:rPr>
        <w:t>カフェスタッフ</w:t>
      </w:r>
    </w:p>
    <w:p w14:paraId="6E6C56B3" w14:textId="77777777" w:rsidR="00C9398F" w:rsidRPr="00C9398F" w:rsidRDefault="00C9398F" w:rsidP="00C9398F">
      <w:pPr>
        <w:rPr>
          <w:rFonts w:asciiTheme="majorHAnsi" w:eastAsia="NtMotoyaKyotai" w:hAnsiTheme="majorHAnsi" w:cstheme="majorHAnsi"/>
          <w:lang w:eastAsia="ja-JP"/>
        </w:rPr>
      </w:pPr>
      <w:r w:rsidRPr="00C9398F">
        <w:rPr>
          <w:rFonts w:asciiTheme="majorHAnsi" w:eastAsia="NtMotoyaKyotai" w:hAnsiTheme="majorHAnsi" w:cstheme="majorHAnsi"/>
          <w:lang w:eastAsia="ja-JP"/>
        </w:rPr>
        <w:t xml:space="preserve">D. </w:t>
      </w:r>
      <w:r w:rsidRPr="00C9398F">
        <w:rPr>
          <w:rFonts w:asciiTheme="majorHAnsi" w:eastAsia="NtMotoyaKyotai" w:hAnsiTheme="majorHAnsi" w:cstheme="majorHAnsi"/>
          <w:lang w:eastAsia="ja-JP"/>
        </w:rPr>
        <w:t>プログラマー</w:t>
      </w:r>
    </w:p>
    <w:p w14:paraId="4D4704A4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E. </w:t>
      </w:r>
      <w:proofErr w:type="spellStart"/>
      <w:r w:rsidRPr="00C9398F">
        <w:rPr>
          <w:rFonts w:asciiTheme="majorHAnsi" w:eastAsia="NtMotoyaKyotai" w:hAnsiTheme="majorHAnsi" w:cstheme="majorHAnsi"/>
        </w:rPr>
        <w:t>家庭教師</w:t>
      </w:r>
      <w:proofErr w:type="spellEnd"/>
    </w:p>
    <w:p w14:paraId="3889EBE8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br/>
        <w:t>Descriptions:</w:t>
      </w:r>
    </w:p>
    <w:p w14:paraId="1E2C0571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1. Works at a convenience store, restocking and helping customers.</w:t>
      </w:r>
    </w:p>
    <w:p w14:paraId="19D97195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2. Serves drinks and food in a cafe.</w:t>
      </w:r>
    </w:p>
    <w:p w14:paraId="45E71714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 xml:space="preserve">3. Helps </w:t>
      </w:r>
      <w:proofErr w:type="gramStart"/>
      <w:r w:rsidRPr="00C9398F">
        <w:rPr>
          <w:rFonts w:asciiTheme="majorHAnsi" w:eastAsia="NtMotoyaKyotai" w:hAnsiTheme="majorHAnsi" w:cstheme="majorHAnsi"/>
        </w:rPr>
        <w:t>students</w:t>
      </w:r>
      <w:proofErr w:type="gramEnd"/>
      <w:r w:rsidRPr="00C9398F">
        <w:rPr>
          <w:rFonts w:asciiTheme="majorHAnsi" w:eastAsia="NtMotoyaKyotai" w:hAnsiTheme="majorHAnsi" w:cstheme="majorHAnsi"/>
        </w:rPr>
        <w:t xml:space="preserve"> study after school.</w:t>
      </w:r>
    </w:p>
    <w:p w14:paraId="4D6D2BB6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4. Uses computers to write code.</w:t>
      </w:r>
    </w:p>
    <w:p w14:paraId="7032CFF6" w14:textId="77777777" w:rsidR="00C9398F" w:rsidRPr="00C9398F" w:rsidRDefault="00C9398F" w:rsidP="00C9398F">
      <w:pPr>
        <w:rPr>
          <w:rFonts w:asciiTheme="majorHAnsi" w:eastAsia="NtMotoyaKyotai" w:hAnsiTheme="majorHAnsi" w:cstheme="majorHAnsi"/>
        </w:rPr>
      </w:pPr>
      <w:r w:rsidRPr="00C9398F">
        <w:rPr>
          <w:rFonts w:asciiTheme="majorHAnsi" w:eastAsia="NtMotoyaKyotai" w:hAnsiTheme="majorHAnsi" w:cstheme="majorHAnsi"/>
        </w:rPr>
        <w:t>5. Teaches a class at school.</w:t>
      </w:r>
    </w:p>
    <w:p w14:paraId="0A47A6E5" w14:textId="77777777" w:rsidR="007D6475" w:rsidRPr="00C9398F" w:rsidRDefault="007D6475">
      <w:pPr>
        <w:rPr>
          <w:rFonts w:asciiTheme="majorHAnsi" w:eastAsia="NtMotoyaKyotai" w:hAnsiTheme="majorHAnsi" w:cstheme="majorHAnsi"/>
        </w:rPr>
      </w:pPr>
    </w:p>
    <w:sectPr w:rsidR="007D6475" w:rsidRPr="00C9398F" w:rsidSect="00C9398F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667682">
    <w:abstractNumId w:val="8"/>
  </w:num>
  <w:num w:numId="2" w16cid:durableId="943608931">
    <w:abstractNumId w:val="6"/>
  </w:num>
  <w:num w:numId="3" w16cid:durableId="1117679900">
    <w:abstractNumId w:val="5"/>
  </w:num>
  <w:num w:numId="4" w16cid:durableId="859540">
    <w:abstractNumId w:val="4"/>
  </w:num>
  <w:num w:numId="5" w16cid:durableId="1134563254">
    <w:abstractNumId w:val="7"/>
  </w:num>
  <w:num w:numId="6" w16cid:durableId="124592196">
    <w:abstractNumId w:val="3"/>
  </w:num>
  <w:num w:numId="7" w16cid:durableId="799304434">
    <w:abstractNumId w:val="2"/>
  </w:num>
  <w:num w:numId="8" w16cid:durableId="403991321">
    <w:abstractNumId w:val="1"/>
  </w:num>
  <w:num w:numId="9" w16cid:durableId="106896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E9"/>
    <w:rsid w:val="000530E0"/>
    <w:rsid w:val="0006063C"/>
    <w:rsid w:val="0015074B"/>
    <w:rsid w:val="0027201C"/>
    <w:rsid w:val="0029639D"/>
    <w:rsid w:val="00326F90"/>
    <w:rsid w:val="0055517E"/>
    <w:rsid w:val="007C27CD"/>
    <w:rsid w:val="007D6475"/>
    <w:rsid w:val="008744B8"/>
    <w:rsid w:val="00AA1D8D"/>
    <w:rsid w:val="00B47730"/>
    <w:rsid w:val="00C2195A"/>
    <w:rsid w:val="00C9398F"/>
    <w:rsid w:val="00CB0664"/>
    <w:rsid w:val="00D31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54AA3"/>
  <w14:defaultImageDpi w14:val="300"/>
  <w15:docId w15:val="{1136582D-F159-46A9-8999-4EC63D93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7</cp:revision>
  <dcterms:created xsi:type="dcterms:W3CDTF">2025-06-24T13:15:00Z</dcterms:created>
  <dcterms:modified xsi:type="dcterms:W3CDTF">2025-06-28T09:28:00Z</dcterms:modified>
  <cp:category/>
</cp:coreProperties>
</file>