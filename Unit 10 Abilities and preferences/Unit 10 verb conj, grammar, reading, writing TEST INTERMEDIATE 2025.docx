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1ADF" w14:textId="4D38278B" w:rsidR="008A45DB" w:rsidRPr="00654985" w:rsidRDefault="00000000">
      <w:pPr>
        <w:pStyle w:val="Heading1"/>
        <w:rPr>
          <w:rFonts w:eastAsia="NtMotoyaKyotai" w:cstheme="majorHAnsi"/>
          <w:lang w:val="en-AU" w:eastAsia="ja-JP"/>
        </w:rPr>
      </w:pPr>
      <w:r w:rsidRPr="00D0446E">
        <w:rPr>
          <w:rFonts w:eastAsia="NtMotoyaKyotai" w:cstheme="majorHAnsi"/>
        </w:rPr>
        <w:t xml:space="preserve">Unit 10 </w:t>
      </w:r>
      <w:r w:rsidR="00500915">
        <w:rPr>
          <w:rFonts w:eastAsia="NtMotoyaKyotai" w:cstheme="majorHAnsi"/>
        </w:rPr>
        <w:t>Abilities and preferences</w:t>
      </w:r>
      <w:r w:rsidR="00500915" w:rsidRPr="00D0446E">
        <w:rPr>
          <w:rFonts w:eastAsia="NtMotoyaKyotai" w:cstheme="majorHAnsi"/>
        </w:rPr>
        <w:t xml:space="preserve"> </w:t>
      </w:r>
      <w:r w:rsidR="00500915">
        <w:rPr>
          <w:rFonts w:eastAsia="NtMotoyaKyotai" w:cstheme="majorHAnsi"/>
        </w:rPr>
        <w:t>TEST</w:t>
      </w:r>
      <w:r w:rsidR="00500915" w:rsidRPr="00D0446E">
        <w:rPr>
          <w:rFonts w:eastAsia="NtMotoyaKyotai" w:cstheme="majorHAnsi"/>
        </w:rPr>
        <w:t xml:space="preserve"> </w:t>
      </w:r>
      <w:r w:rsidRPr="00D0446E">
        <w:rPr>
          <w:rFonts w:eastAsia="NtMotoyaKyotai" w:cstheme="majorHAnsi"/>
        </w:rPr>
        <w:t xml:space="preserve">– </w:t>
      </w:r>
      <w:r w:rsidR="003F3E58">
        <w:rPr>
          <w:rFonts w:eastAsia="NtMotoyaKyotai" w:cstheme="majorHAnsi"/>
        </w:rPr>
        <w:t>INTERMEDIATE</w:t>
      </w:r>
      <w:r w:rsidR="00500915">
        <w:rPr>
          <w:rFonts w:eastAsia="NtMotoyaKyotai" w:cstheme="majorHAnsi"/>
        </w:rPr>
        <w:t xml:space="preserve">    </w:t>
      </w:r>
      <w:r w:rsidR="00654985">
        <w:rPr>
          <w:rFonts w:eastAsia="NtMotoyaKyotai" w:cstheme="majorHAnsi" w:hint="eastAsia"/>
          <w:lang w:eastAsia="ja-JP"/>
        </w:rPr>
        <w:t>＿月＿</w:t>
      </w:r>
      <w:proofErr w:type="gramStart"/>
      <w:r w:rsidR="00654985">
        <w:rPr>
          <w:rFonts w:eastAsia="NtMotoyaKyotai" w:cstheme="majorHAnsi" w:hint="eastAsia"/>
          <w:lang w:eastAsia="ja-JP"/>
        </w:rPr>
        <w:t>日</w:t>
      </w:r>
      <w:r w:rsidR="00500915">
        <w:rPr>
          <w:rFonts w:eastAsia="NtMotoyaKyotai" w:cstheme="majorHAnsi"/>
          <w:lang w:val="en-AU" w:eastAsia="ja-JP"/>
        </w:rPr>
        <w:t xml:space="preserve">  </w:t>
      </w:r>
      <w:r w:rsidR="00654985">
        <w:rPr>
          <w:rFonts w:eastAsia="NtMotoyaKyotai" w:cstheme="majorHAnsi" w:hint="eastAsia"/>
          <w:lang w:val="en-AU" w:eastAsia="ja-JP"/>
        </w:rPr>
        <w:t>名前</w:t>
      </w:r>
      <w:proofErr w:type="gramEnd"/>
      <w:r w:rsidR="00654985">
        <w:rPr>
          <w:rFonts w:eastAsia="NtMotoyaKyotai" w:cstheme="majorHAnsi" w:hint="eastAsia"/>
          <w:lang w:val="en-AU" w:eastAsia="ja-JP"/>
        </w:rPr>
        <w:t>：＿＿＿＿＿＿</w:t>
      </w:r>
    </w:p>
    <w:p w14:paraId="11E7CB29" w14:textId="77777777" w:rsidR="008A45DB" w:rsidRPr="00D0446E" w:rsidRDefault="00000000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t>Task 1: Verb Conjugation Table</w:t>
      </w:r>
    </w:p>
    <w:tbl>
      <w:tblPr>
        <w:tblW w:w="10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3749"/>
      </w:tblGrid>
      <w:tr w:rsidR="008A45DB" w:rsidRPr="00783AA4" w14:paraId="61952878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046997D3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えいご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(English)</w:t>
            </w:r>
          </w:p>
        </w:tc>
        <w:tc>
          <w:tcPr>
            <w:tcW w:w="2280" w:type="dxa"/>
            <w:vAlign w:val="center"/>
          </w:tcPr>
          <w:p w14:paraId="61F22868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ます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form verb</w:t>
            </w:r>
          </w:p>
        </w:tc>
        <w:tc>
          <w:tcPr>
            <w:tcW w:w="2280" w:type="dxa"/>
            <w:vAlign w:val="center"/>
          </w:tcPr>
          <w:p w14:paraId="220504CF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Extension: </w:t>
            </w: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漢字</w:t>
            </w:r>
            <w:proofErr w:type="spellEnd"/>
          </w:p>
        </w:tc>
        <w:tc>
          <w:tcPr>
            <w:tcW w:w="3749" w:type="dxa"/>
            <w:vAlign w:val="center"/>
          </w:tcPr>
          <w:p w14:paraId="359649AC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Plain </w:t>
            </w:r>
            <w:proofErr w:type="gram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form (‘</w:t>
            </w:r>
            <w:proofErr w:type="spellStart"/>
            <w:proofErr w:type="gram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ru</w:t>
            </w:r>
            <w:proofErr w:type="spellEnd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’ or ‘u’ verbs)</w:t>
            </w:r>
          </w:p>
        </w:tc>
      </w:tr>
      <w:tr w:rsidR="008A45DB" w:rsidRPr="00783AA4" w14:paraId="0E0970FE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323E6D65" w14:textId="18D48701" w:rsidR="008A45DB" w:rsidRPr="00783AA4" w:rsidRDefault="009A190A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run</w:t>
            </w:r>
          </w:p>
        </w:tc>
        <w:tc>
          <w:tcPr>
            <w:tcW w:w="2280" w:type="dxa"/>
            <w:vAlign w:val="center"/>
          </w:tcPr>
          <w:p w14:paraId="1FF78174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はしります</w:t>
            </w:r>
            <w:proofErr w:type="spellEnd"/>
          </w:p>
        </w:tc>
        <w:tc>
          <w:tcPr>
            <w:tcW w:w="2280" w:type="dxa"/>
            <w:vAlign w:val="center"/>
          </w:tcPr>
          <w:p w14:paraId="752DF6BC" w14:textId="5EEC8986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走</w:t>
            </w:r>
            <w:r w:rsidR="009D0EC1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ります</w:t>
            </w:r>
          </w:p>
        </w:tc>
        <w:tc>
          <w:tcPr>
            <w:tcW w:w="3749" w:type="dxa"/>
            <w:vAlign w:val="center"/>
          </w:tcPr>
          <w:p w14:paraId="7F5F81F4" w14:textId="21B35AA1" w:rsidR="008A45DB" w:rsidRPr="00783AA4" w:rsidRDefault="00000000" w:rsidP="00D0446E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(u-verb)</w:t>
            </w:r>
          </w:p>
        </w:tc>
      </w:tr>
      <w:tr w:rsidR="008A45DB" w:rsidRPr="00783AA4" w14:paraId="30F9176A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1B4083C9" w14:textId="36DE8443" w:rsidR="008A45DB" w:rsidRPr="00783AA4" w:rsidRDefault="009A190A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to </w:t>
            </w:r>
            <w:r>
              <w:rPr>
                <w:rFonts w:asciiTheme="majorHAnsi" w:eastAsia="NtMotoyaKyotai" w:hAnsiTheme="majorHAnsi" w:cstheme="majorHAnsi"/>
                <w:sz w:val="26"/>
                <w:szCs w:val="26"/>
              </w:rPr>
              <w:t>speak</w:t>
            </w:r>
          </w:p>
        </w:tc>
        <w:tc>
          <w:tcPr>
            <w:tcW w:w="2280" w:type="dxa"/>
            <w:vAlign w:val="center"/>
          </w:tcPr>
          <w:p w14:paraId="150C82C0" w14:textId="2BE2A905" w:rsidR="008A45DB" w:rsidRPr="00783AA4" w:rsidRDefault="008A45DB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</w:p>
        </w:tc>
        <w:tc>
          <w:tcPr>
            <w:tcW w:w="2280" w:type="dxa"/>
            <w:vAlign w:val="center"/>
          </w:tcPr>
          <w:p w14:paraId="1C00B33A" w14:textId="6D378D75" w:rsidR="008A45DB" w:rsidRPr="00783AA4" w:rsidRDefault="008A45DB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3749" w:type="dxa"/>
            <w:vAlign w:val="center"/>
          </w:tcPr>
          <w:p w14:paraId="61E889BE" w14:textId="0D15C04C" w:rsidR="008A45DB" w:rsidRPr="00783AA4" w:rsidRDefault="004F585A" w:rsidP="00D0446E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はなす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  <w:t xml:space="preserve"> (u-verb)</w:t>
            </w:r>
          </w:p>
        </w:tc>
      </w:tr>
      <w:tr w:rsidR="008A45DB" w:rsidRPr="00783AA4" w14:paraId="444DC72A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5F040BBB" w14:textId="31BC3EFF" w:rsidR="008A45DB" w:rsidRPr="00783AA4" w:rsidRDefault="009A190A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buy</w:t>
            </w:r>
          </w:p>
        </w:tc>
        <w:tc>
          <w:tcPr>
            <w:tcW w:w="2280" w:type="dxa"/>
            <w:vAlign w:val="center"/>
          </w:tcPr>
          <w:p w14:paraId="3942F70D" w14:textId="77777777" w:rsidR="008A45DB" w:rsidRPr="00783AA4" w:rsidRDefault="00000000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proofErr w:type="spellStart"/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かいます</w:t>
            </w:r>
            <w:proofErr w:type="spellEnd"/>
          </w:p>
        </w:tc>
        <w:tc>
          <w:tcPr>
            <w:tcW w:w="2280" w:type="dxa"/>
            <w:vAlign w:val="center"/>
          </w:tcPr>
          <w:p w14:paraId="590C79B3" w14:textId="1FC71B0A" w:rsidR="008A45DB" w:rsidRPr="00783AA4" w:rsidRDefault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>
              <w:rPr>
                <w:rFonts w:eastAsia="NtMotoyaKyotai" w:cstheme="majorHAnsi" w:hint="eastAsia"/>
                <w:sz w:val="26"/>
                <w:szCs w:val="26"/>
                <w:lang w:val="en-AU" w:eastAsia="ja-JP"/>
              </w:rPr>
              <w:t>います</w:t>
            </w:r>
          </w:p>
        </w:tc>
        <w:tc>
          <w:tcPr>
            <w:tcW w:w="3749" w:type="dxa"/>
            <w:vAlign w:val="center"/>
          </w:tcPr>
          <w:p w14:paraId="4EA5A8E9" w14:textId="78D6D078" w:rsidR="008A45DB" w:rsidRPr="00783AA4" w:rsidRDefault="00000000" w:rsidP="00D0446E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783AA4" w:rsidRPr="00783AA4" w14:paraId="6817031C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5B28C905" w14:textId="550CACA0" w:rsidR="00783AA4" w:rsidRPr="00783AA4" w:rsidRDefault="009A190A">
            <w:pPr>
              <w:rPr>
                <w:rFonts w:asciiTheme="majorHAnsi" w:eastAsia="NtMotoyaKyotai" w:hAnsiTheme="majorHAnsi" w:cstheme="majorHAnsi"/>
                <w:sz w:val="26"/>
                <w:szCs w:val="26"/>
                <w:lang w:val="en-AU"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val="en-AU"/>
              </w:rPr>
              <w:t>to make</w:t>
            </w:r>
          </w:p>
        </w:tc>
        <w:tc>
          <w:tcPr>
            <w:tcW w:w="2280" w:type="dxa"/>
            <w:vAlign w:val="center"/>
          </w:tcPr>
          <w:p w14:paraId="46B4AFBD" w14:textId="77777777" w:rsidR="00783AA4" w:rsidRPr="00783AA4" w:rsidRDefault="00783AA4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2280" w:type="dxa"/>
            <w:vAlign w:val="center"/>
          </w:tcPr>
          <w:p w14:paraId="1CC6C738" w14:textId="7E4B78D6" w:rsidR="00783AA4" w:rsidRPr="00783AA4" w:rsidRDefault="00783AA4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</w:p>
        </w:tc>
        <w:tc>
          <w:tcPr>
            <w:tcW w:w="3749" w:type="dxa"/>
            <w:vAlign w:val="center"/>
          </w:tcPr>
          <w:p w14:paraId="10D575DB" w14:textId="31E956A1" w:rsidR="00783AA4" w:rsidRPr="00783AA4" w:rsidRDefault="00783AA4" w:rsidP="00D0446E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つくる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  <w:t>(u-verb)</w:t>
            </w:r>
          </w:p>
        </w:tc>
      </w:tr>
      <w:tr w:rsidR="009D0EC1" w:rsidRPr="00783AA4" w14:paraId="7C059939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76DE6BE6" w14:textId="68E6F974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read</w:t>
            </w:r>
          </w:p>
        </w:tc>
        <w:tc>
          <w:tcPr>
            <w:tcW w:w="2280" w:type="dxa"/>
            <w:vAlign w:val="center"/>
          </w:tcPr>
          <w:p w14:paraId="4DDE47FF" w14:textId="09D9B650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よみます</w:t>
            </w:r>
          </w:p>
        </w:tc>
        <w:tc>
          <w:tcPr>
            <w:tcW w:w="2280" w:type="dxa"/>
            <w:vAlign w:val="center"/>
          </w:tcPr>
          <w:p w14:paraId="637CDBC6" w14:textId="55DC815A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みます</w:t>
            </w:r>
          </w:p>
        </w:tc>
        <w:tc>
          <w:tcPr>
            <w:tcW w:w="3749" w:type="dxa"/>
            <w:vAlign w:val="center"/>
          </w:tcPr>
          <w:p w14:paraId="4808287A" w14:textId="64089349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9D0EC1" w:rsidRPr="00783AA4" w14:paraId="243CABA4" w14:textId="77777777" w:rsidTr="00B56E65">
        <w:trPr>
          <w:trHeight w:val="1110"/>
        </w:trPr>
        <w:tc>
          <w:tcPr>
            <w:tcW w:w="2280" w:type="dxa"/>
            <w:vAlign w:val="center"/>
          </w:tcPr>
          <w:p w14:paraId="3AD36EA5" w14:textId="72001F94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to </w:t>
            </w:r>
            <w:r>
              <w:rPr>
                <w:rFonts w:asciiTheme="majorHAnsi" w:eastAsia="NtMotoyaKyotai" w:hAnsiTheme="majorHAnsi" w:cstheme="majorHAnsi"/>
                <w:sz w:val="26"/>
                <w:szCs w:val="26"/>
              </w:rPr>
              <w:t>write</w:t>
            </w:r>
          </w:p>
        </w:tc>
        <w:tc>
          <w:tcPr>
            <w:tcW w:w="2280" w:type="dxa"/>
            <w:vAlign w:val="center"/>
          </w:tcPr>
          <w:p w14:paraId="5C4877B9" w14:textId="77777777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かきます</w:t>
            </w:r>
          </w:p>
        </w:tc>
        <w:tc>
          <w:tcPr>
            <w:tcW w:w="2280" w:type="dxa"/>
            <w:vAlign w:val="center"/>
          </w:tcPr>
          <w:p w14:paraId="6325CE7E" w14:textId="79542F8F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val="en-AU"/>
              </w:rPr>
            </w:pPr>
            <w:r>
              <w:rPr>
                <w:rFonts w:eastAsia="NtMotoyaKyotai" w:cstheme="majorHAnsi"/>
                <w:sz w:val="26"/>
                <w:szCs w:val="26"/>
                <w:lang w:val="en-AU" w:eastAsia="ja-JP"/>
              </w:rPr>
              <w:t>______</w:t>
            </w:r>
            <w:r w:rsidRPr="00783AA4">
              <w:rPr>
                <w:rFonts w:ascii="NtMotoyaKyotai" w:eastAsia="NtMotoyaKyotai" w:hAnsiTheme="majorEastAsia" w:cstheme="majorHAnsi" w:hint="eastAsia"/>
                <w:sz w:val="26"/>
                <w:szCs w:val="26"/>
                <w:lang w:eastAsia="ja-JP"/>
              </w:rPr>
              <w:t>き</w:t>
            </w: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ます</w:t>
            </w:r>
          </w:p>
        </w:tc>
        <w:tc>
          <w:tcPr>
            <w:tcW w:w="3749" w:type="dxa"/>
            <w:vAlign w:val="center"/>
          </w:tcPr>
          <w:p w14:paraId="3C6FB341" w14:textId="77777777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(u-verb)</w:t>
            </w:r>
          </w:p>
        </w:tc>
      </w:tr>
      <w:tr w:rsidR="009D0EC1" w:rsidRPr="00783AA4" w14:paraId="6C6DF225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7DD415CA" w14:textId="687D7908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play (stringed instrument)</w:t>
            </w:r>
          </w:p>
        </w:tc>
        <w:tc>
          <w:tcPr>
            <w:tcW w:w="2280" w:type="dxa"/>
            <w:vAlign w:val="center"/>
          </w:tcPr>
          <w:p w14:paraId="4C54F0C6" w14:textId="1539ECDC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</w:p>
        </w:tc>
        <w:tc>
          <w:tcPr>
            <w:tcW w:w="2280" w:type="dxa"/>
            <w:vAlign w:val="center"/>
          </w:tcPr>
          <w:p w14:paraId="71A5C8A6" w14:textId="6CED153A" w:rsidR="009D0EC1" w:rsidRPr="00783AA4" w:rsidRDefault="00F06F2C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8F489A">
              <w:rPr>
                <w:rFonts w:ascii="Noto Sans JP Medium" w:eastAsia="Noto Sans JP Medium" w:hAnsi="Noto Sans JP Medium" w:cstheme="majorHAnsi" w:hint="eastAsia"/>
                <w:sz w:val="26"/>
                <w:szCs w:val="26"/>
                <w:lang w:eastAsia="ja-JP"/>
              </w:rPr>
              <w:t>弾</w:t>
            </w:r>
            <w:r>
              <w:rPr>
                <w:rFonts w:asciiTheme="majorEastAsia" w:eastAsiaTheme="majorEastAsia" w:hAnsiTheme="majorEastAsia" w:cstheme="majorHAnsi" w:hint="eastAsia"/>
                <w:sz w:val="26"/>
                <w:szCs w:val="26"/>
                <w:lang w:eastAsia="ja-JP"/>
              </w:rPr>
              <w:t xml:space="preserve">　＿　＿　＿</w:t>
            </w:r>
          </w:p>
        </w:tc>
        <w:tc>
          <w:tcPr>
            <w:tcW w:w="3749" w:type="dxa"/>
            <w:vAlign w:val="center"/>
          </w:tcPr>
          <w:p w14:paraId="000F77A7" w14:textId="1829616D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ひく　　　　</w:t>
            </w: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9D0EC1" w:rsidRPr="00783AA4" w14:paraId="59670F35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711CB97C" w14:textId="799FA5A6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sing</w:t>
            </w:r>
          </w:p>
        </w:tc>
        <w:tc>
          <w:tcPr>
            <w:tcW w:w="2280" w:type="dxa"/>
            <w:vAlign w:val="center"/>
          </w:tcPr>
          <w:p w14:paraId="7604AF1F" w14:textId="77777777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うたいます</w:t>
            </w:r>
          </w:p>
        </w:tc>
        <w:tc>
          <w:tcPr>
            <w:tcW w:w="2280" w:type="dxa"/>
            <w:vAlign w:val="center"/>
          </w:tcPr>
          <w:p w14:paraId="2CBF39D0" w14:textId="75708E6F" w:rsidR="009D0EC1" w:rsidRPr="00783AA4" w:rsidRDefault="00542406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歌</w:t>
            </w:r>
            <w:r w:rsidR="009D0EC1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います</w:t>
            </w:r>
          </w:p>
        </w:tc>
        <w:tc>
          <w:tcPr>
            <w:tcW w:w="3749" w:type="dxa"/>
            <w:vAlign w:val="center"/>
          </w:tcPr>
          <w:p w14:paraId="3F19BCA6" w14:textId="77777777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(u-verb)</w:t>
            </w:r>
          </w:p>
        </w:tc>
      </w:tr>
      <w:tr w:rsidR="009D0EC1" w:rsidRPr="00783AA4" w14:paraId="121C3E2D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6AE933B3" w14:textId="0D54D9AA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val="en-AU" w:eastAsia="ja-JP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  <w:lang w:val="en-AU" w:eastAsia="ja-JP"/>
              </w:rPr>
              <w:t>to do / to play</w:t>
            </w:r>
          </w:p>
        </w:tc>
        <w:tc>
          <w:tcPr>
            <w:tcW w:w="2280" w:type="dxa"/>
            <w:vAlign w:val="center"/>
          </w:tcPr>
          <w:p w14:paraId="0F714D7F" w14:textId="7FE135B9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  <w:lang w:eastAsia="ja-JP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します</w:t>
            </w:r>
          </w:p>
        </w:tc>
        <w:tc>
          <w:tcPr>
            <w:tcW w:w="2280" w:type="dxa"/>
            <w:vAlign w:val="center"/>
          </w:tcPr>
          <w:p w14:paraId="08B6B12B" w14:textId="64727F29" w:rsidR="009D0EC1" w:rsidRPr="00783AA4" w:rsidRDefault="00542406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します</w:t>
            </w:r>
          </w:p>
        </w:tc>
        <w:tc>
          <w:tcPr>
            <w:tcW w:w="3749" w:type="dxa"/>
            <w:vAlign w:val="center"/>
          </w:tcPr>
          <w:p w14:paraId="63B782A7" w14:textId="0A5A76F5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(irregular)</w:t>
            </w:r>
          </w:p>
        </w:tc>
      </w:tr>
      <w:tr w:rsidR="009D0EC1" w:rsidRPr="00783AA4" w14:paraId="12344550" w14:textId="77777777" w:rsidTr="00B56E65">
        <w:trPr>
          <w:trHeight w:val="1084"/>
        </w:trPr>
        <w:tc>
          <w:tcPr>
            <w:tcW w:w="2280" w:type="dxa"/>
            <w:vAlign w:val="center"/>
          </w:tcPr>
          <w:p w14:paraId="50EF6349" w14:textId="25A38767" w:rsidR="009D0EC1" w:rsidRPr="00783AA4" w:rsidRDefault="009A190A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to study</w:t>
            </w:r>
          </w:p>
        </w:tc>
        <w:tc>
          <w:tcPr>
            <w:tcW w:w="2280" w:type="dxa"/>
            <w:vAlign w:val="center"/>
          </w:tcPr>
          <w:p w14:paraId="0AC0DA17" w14:textId="77777777" w:rsidR="009D0EC1" w:rsidRPr="00783AA4" w:rsidRDefault="009D0EC1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>べんきょうします</w:t>
            </w:r>
          </w:p>
        </w:tc>
        <w:tc>
          <w:tcPr>
            <w:tcW w:w="2280" w:type="dxa"/>
            <w:vAlign w:val="center"/>
          </w:tcPr>
          <w:p w14:paraId="237B4D6B" w14:textId="0A9E9007" w:rsidR="009D0EC1" w:rsidRPr="00783AA4" w:rsidRDefault="00542406" w:rsidP="009D0EC1">
            <w:pPr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 xml:space="preserve">＿＿　＿＿　</w:t>
            </w:r>
            <w:r w:rsidRPr="00542406">
              <w:rPr>
                <w:rFonts w:asciiTheme="majorHAnsi" w:eastAsia="NtMotoyaKyotai" w:hAnsiTheme="majorHAnsi" w:cstheme="majorHAnsi" w:hint="eastAsia"/>
                <w:sz w:val="18"/>
                <w:szCs w:val="18"/>
                <w:lang w:eastAsia="ja-JP"/>
              </w:rPr>
              <w:t>します</w:t>
            </w:r>
          </w:p>
        </w:tc>
        <w:tc>
          <w:tcPr>
            <w:tcW w:w="3749" w:type="dxa"/>
            <w:vAlign w:val="center"/>
          </w:tcPr>
          <w:p w14:paraId="4C55CA07" w14:textId="0C7828FC" w:rsidR="009D0EC1" w:rsidRPr="00783AA4" w:rsidRDefault="009D0EC1" w:rsidP="009D0EC1">
            <w:pPr>
              <w:jc w:val="right"/>
              <w:rPr>
                <w:rFonts w:asciiTheme="majorHAnsi" w:eastAsia="NtMotoyaKyotai" w:hAnsiTheme="majorHAnsi" w:cstheme="majorHAnsi"/>
                <w:sz w:val="26"/>
                <w:szCs w:val="26"/>
              </w:rPr>
            </w:pPr>
            <w:r w:rsidRPr="00783AA4">
              <w:rPr>
                <w:rFonts w:asciiTheme="majorHAnsi" w:eastAsia="NtMotoyaKyotai" w:hAnsiTheme="majorHAnsi" w:cstheme="majorHAnsi"/>
                <w:sz w:val="26"/>
                <w:szCs w:val="26"/>
              </w:rPr>
              <w:t xml:space="preserve"> (irregular)</w:t>
            </w:r>
          </w:p>
        </w:tc>
      </w:tr>
    </w:tbl>
    <w:p w14:paraId="25C46224" w14:textId="77777777" w:rsidR="00783AA4" w:rsidRDefault="00783AA4">
      <w:pPr>
        <w:pStyle w:val="Heading2"/>
        <w:rPr>
          <w:rFonts w:eastAsia="NtMotoyaKyotai" w:cstheme="majorHAnsi"/>
        </w:rPr>
        <w:sectPr w:rsidR="00783AA4" w:rsidSect="00D0446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9B5D5F" w14:textId="77777777" w:rsidR="008A45DB" w:rsidRPr="00D0446E" w:rsidRDefault="00000000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lastRenderedPageBreak/>
        <w:t>Task 2: Translate (</w:t>
      </w:r>
      <w:r w:rsidRPr="00D0446E">
        <w:rPr>
          <w:rFonts w:eastAsia="MS Gothic" w:cstheme="majorHAnsi"/>
        </w:rPr>
        <w:t>〜</w:t>
      </w:r>
      <w:proofErr w:type="spellStart"/>
      <w:r w:rsidRPr="00D0446E">
        <w:rPr>
          <w:rFonts w:eastAsia="NtMotoyaKyotai" w:cstheme="majorHAnsi"/>
        </w:rPr>
        <w:t>することが</w:t>
      </w:r>
      <w:proofErr w:type="spellEnd"/>
      <w:r w:rsidRPr="00D0446E">
        <w:rPr>
          <w:rFonts w:eastAsia="MS Gothic" w:cstheme="majorHAnsi"/>
        </w:rPr>
        <w:t>〜</w:t>
      </w:r>
      <w:r w:rsidRPr="00D0446E">
        <w:rPr>
          <w:rFonts w:eastAsia="NtMotoyaKyotai" w:cstheme="majorHAnsi"/>
        </w:rPr>
        <w:t>)</w:t>
      </w:r>
    </w:p>
    <w:p w14:paraId="5B59F9CD" w14:textId="4D94E801" w:rsidR="008A45DB" w:rsidRPr="00783AA4" w:rsidRDefault="00000000" w:rsidP="00783AA4">
      <w:pPr>
        <w:pStyle w:val="ListParagraph"/>
        <w:numPr>
          <w:ilvl w:val="0"/>
          <w:numId w:val="10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テニスをすることが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fldChar w:fldCharType="begin"/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instrText>EQ \* jc2 \* "Font:NtMotoyaKyotai" \* hps11 \o\ad(\s\up 10(</w:instrText>
      </w:r>
      <w:r w:rsidR="00D0446E" w:rsidRPr="00783AA4">
        <w:rPr>
          <w:rFonts w:ascii="NtMotoyaKyotai" w:eastAsia="NtMotoyaKyotai" w:hAnsiTheme="majorHAnsi" w:cstheme="majorHAnsi" w:hint="eastAsia"/>
          <w:sz w:val="13"/>
          <w:szCs w:val="24"/>
          <w:highlight w:val="yellow"/>
          <w:lang w:eastAsia="ja-JP"/>
        </w:rPr>
        <w:instrText>す</w:instrTex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instrText>),</w:instrText>
      </w:r>
      <w:r w:rsidR="00D0446E" w:rsidRPr="00783AA4">
        <w:rPr>
          <w:rFonts w:asciiTheme="majorHAnsi" w:eastAsia="NtMotoyaKyotai" w:hAnsiTheme="majorHAnsi" w:cstheme="majorHAnsi" w:hint="eastAsia"/>
          <w:sz w:val="24"/>
          <w:szCs w:val="24"/>
          <w:highlight w:val="yellow"/>
          <w:lang w:eastAsia="ja-JP"/>
        </w:rPr>
        <w:instrText>好</w:instrTex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instrText>)</w:instrTex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き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</w:t>
      </w:r>
    </w:p>
    <w:p w14:paraId="25D103B8" w14:textId="64953C23" w:rsidR="008A45DB" w:rsidRPr="00783AA4" w:rsidRDefault="00D0446E" w:rsidP="00783AA4">
      <w:pPr>
        <w:pStyle w:val="ListParagraph"/>
        <w:numPr>
          <w:ilvl w:val="0"/>
          <w:numId w:val="10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begin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instrText>EQ \* jc2 \* "Font:NtMotoyaKyotai" \* hps11 \o\ad(\s\up 10(</w:instrText>
      </w:r>
      <w:r w:rsidRPr="00783AA4">
        <w:rPr>
          <w:rFonts w:ascii="NtMotoyaKyotai" w:eastAsia="NtMotoyaKyotai" w:hAnsiTheme="majorHAnsi" w:cstheme="majorHAnsi" w:hint="eastAsia"/>
          <w:sz w:val="13"/>
          <w:szCs w:val="24"/>
          <w:lang w:eastAsia="ja-JP"/>
        </w:rPr>
        <w:instrText>えいご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instrText>),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英語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instrText>)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の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begin"/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EQ \* jc2 \* "Font:NtMotoyaKyotai" \* hps11 \o\ad(\s\up 10(</w:instrText>
      </w:r>
      <w:r w:rsidRPr="00783AA4">
        <w:rPr>
          <w:rFonts w:ascii="NtMotoyaKyotai" w:eastAsia="NtMotoyaKyotai" w:hAnsiTheme="majorHAnsi" w:cstheme="majorHAnsi" w:hint="eastAsia"/>
          <w:sz w:val="13"/>
          <w:szCs w:val="24"/>
          <w:lang w:eastAsia="ja-JP"/>
        </w:rPr>
        <w:instrText>ほん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),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本</w:instrText>
      </w:r>
      <w:r w:rsidRPr="00783AA4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instrText>)</w:instrTex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fldChar w:fldCharType="end"/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をよむことが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とくい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_________________________________________________________________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</w:t>
      </w:r>
    </w:p>
    <w:p w14:paraId="5E885FF1" w14:textId="4C30F962" w:rsidR="008A45DB" w:rsidRPr="00783AA4" w:rsidRDefault="00000000" w:rsidP="00783AA4">
      <w:pPr>
        <w:pStyle w:val="ListParagraph"/>
        <w:numPr>
          <w:ilvl w:val="0"/>
          <w:numId w:val="10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サッカーをすることが</w:t>
      </w:r>
      <w:r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t>できます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</w:t>
      </w:r>
    </w:p>
    <w:p w14:paraId="4BCE77A8" w14:textId="77777777" w:rsidR="00783AA4" w:rsidRDefault="00000000" w:rsidP="00783AA4">
      <w:pPr>
        <w:pStyle w:val="ListParagraph"/>
        <w:numPr>
          <w:ilvl w:val="0"/>
          <w:numId w:val="10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ともだちは</w:t>
      </w:r>
      <w:r w:rsidR="00D0446E" w:rsidRPr="00783AA4"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、</w:t>
      </w:r>
      <w:r w:rsidRPr="009D0EC1">
        <w:rPr>
          <w:rFonts w:asciiTheme="majorHAnsi" w:eastAsia="NtMotoyaKyotai" w:hAnsiTheme="majorHAnsi" w:cstheme="majorHAnsi"/>
          <w:sz w:val="24"/>
          <w:szCs w:val="24"/>
          <w:u w:val="single"/>
          <w:lang w:eastAsia="ja-JP"/>
        </w:rPr>
        <w:t>え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をかくことが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D0446E" w:rsidRPr="00783AA4">
              <w:rPr>
                <w:rFonts w:ascii="NtMotoyaKyotai" w:eastAsia="NtMotoyaKyotai" w:hAnsiTheme="majorHAnsi" w:cstheme="majorHAnsi" w:hint="eastAsia"/>
                <w:sz w:val="13"/>
                <w:szCs w:val="24"/>
                <w:highlight w:val="yellow"/>
                <w:lang w:eastAsia="ja-JP"/>
              </w:rPr>
              <w:t>じょうず</w:t>
            </w:r>
          </w:rt>
          <w:rubyBase>
            <w:r w:rsidR="00D0446E" w:rsidRPr="00783AA4">
              <w:rPr>
                <w:rFonts w:asciiTheme="majorHAnsi" w:eastAsia="NtMotoyaKyotai" w:hAnsiTheme="majorHAnsi" w:cstheme="majorHAnsi" w:hint="eastAsia"/>
                <w:sz w:val="24"/>
                <w:szCs w:val="24"/>
                <w:highlight w:val="yellow"/>
                <w:lang w:eastAsia="ja-JP"/>
              </w:rPr>
              <w:t>上手</w:t>
            </w:r>
          </w:rubyBase>
        </w:ruby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</w:t>
      </w:r>
      <w:r w:rsidR="00783AA4"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。</w:t>
      </w:r>
    </w:p>
    <w:p w14:paraId="30D57FF0" w14:textId="593D7528" w:rsidR="008A45DB" w:rsidRPr="00783AA4" w:rsidRDefault="00D0446E" w:rsidP="00783AA4">
      <w:pPr>
        <w:pStyle w:val="ListParagraph"/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Vocab: 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>え</w:t>
      </w:r>
      <w:r w:rsidRPr="00783AA4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>=picture</w:t>
      </w:r>
    </w:p>
    <w:p w14:paraId="0999D66F" w14:textId="0DDC094F" w:rsidR="008A45DB" w:rsidRPr="00783AA4" w:rsidRDefault="00000000" w:rsidP="00783AA4">
      <w:pPr>
        <w:pStyle w:val="ListParagraph"/>
        <w:numPr>
          <w:ilvl w:val="0"/>
          <w:numId w:val="10"/>
        </w:numPr>
        <w:spacing w:line="360" w:lineRule="auto"/>
        <w:ind w:left="426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りょうりをすることが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highlight w:val="yellow"/>
          <w:lang w:eastAsia="ja-JP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D0446E" w:rsidRPr="00783AA4">
              <w:rPr>
                <w:rFonts w:ascii="NtMotoyaKyotai" w:eastAsia="NtMotoyaKyotai" w:hAnsiTheme="majorHAnsi" w:cstheme="majorHAnsi" w:hint="eastAsia"/>
                <w:sz w:val="13"/>
                <w:szCs w:val="24"/>
                <w:highlight w:val="yellow"/>
                <w:lang w:eastAsia="ja-JP"/>
              </w:rPr>
              <w:t>へた</w:t>
            </w:r>
          </w:rt>
          <w:rubyBase>
            <w:r w:rsidR="00D0446E" w:rsidRPr="00783AA4">
              <w:rPr>
                <w:rFonts w:asciiTheme="majorHAnsi" w:eastAsia="NtMotoyaKyotai" w:hAnsiTheme="majorHAnsi" w:cstheme="majorHAnsi" w:hint="eastAsia"/>
                <w:sz w:val="24"/>
                <w:szCs w:val="24"/>
                <w:highlight w:val="yellow"/>
                <w:lang w:eastAsia="ja-JP"/>
              </w:rPr>
              <w:t>下手</w:t>
            </w:r>
          </w:rubyBase>
        </w:ruby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です。</w:t>
      </w: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 xml:space="preserve">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</w:t>
      </w:r>
    </w:p>
    <w:p w14:paraId="6DC4154C" w14:textId="77777777" w:rsidR="008A45DB" w:rsidRPr="00D0446E" w:rsidRDefault="00000000">
      <w:pPr>
        <w:pStyle w:val="Heading2"/>
        <w:rPr>
          <w:rFonts w:eastAsia="NtMotoyaKyotai" w:cstheme="majorHAnsi"/>
        </w:rPr>
      </w:pPr>
      <w:r w:rsidRPr="00D0446E">
        <w:rPr>
          <w:rFonts w:eastAsia="NtMotoyaKyotai" w:cstheme="majorHAnsi"/>
        </w:rPr>
        <w:t>Task 3: Use the prompts to make sentences in Japanese</w:t>
      </w:r>
    </w:p>
    <w:p w14:paraId="1671EE90" w14:textId="77777777" w:rsidR="008A45DB" w:rsidRDefault="00000000">
      <w:pPr>
        <w:rPr>
          <w:rFonts w:asciiTheme="majorHAnsi" w:eastAsia="NtMotoyaKyotai" w:hAnsiTheme="majorHAnsi" w:cstheme="majorHAnsi"/>
          <w:lang w:eastAsia="ja-JP"/>
        </w:rPr>
      </w:pPr>
      <w:r w:rsidRPr="00D0446E">
        <w:rPr>
          <w:rFonts w:asciiTheme="majorHAnsi" w:eastAsia="NtMotoyaKyotai" w:hAnsiTheme="majorHAnsi" w:cstheme="majorHAnsi"/>
        </w:rPr>
        <w:t xml:space="preserve">Example: sport / doing / like → </w:t>
      </w:r>
      <w:proofErr w:type="spellStart"/>
      <w:r w:rsidRPr="00D0446E">
        <w:rPr>
          <w:rFonts w:asciiTheme="majorHAnsi" w:eastAsia="NtMotoyaKyotai" w:hAnsiTheme="majorHAnsi" w:cstheme="majorHAnsi"/>
        </w:rPr>
        <w:t>スポーツをすることが好きです</w:t>
      </w:r>
      <w:proofErr w:type="spellEnd"/>
      <w:r w:rsidRPr="00D0446E">
        <w:rPr>
          <w:rFonts w:asciiTheme="majorHAnsi" w:eastAsia="NtMotoyaKyotai" w:hAnsiTheme="majorHAnsi" w:cstheme="majorHAnsi"/>
        </w:rPr>
        <w:t>。</w:t>
      </w:r>
    </w:p>
    <w:p w14:paraId="667EF063" w14:textId="77777777" w:rsidR="00783AA4" w:rsidRPr="00D0446E" w:rsidRDefault="00783AA4">
      <w:pPr>
        <w:rPr>
          <w:rFonts w:asciiTheme="majorHAnsi" w:eastAsia="NtMotoyaKyotai" w:hAnsiTheme="majorHAnsi" w:cstheme="majorHAnsi"/>
          <w:lang w:eastAsia="ja-JP"/>
        </w:rPr>
      </w:pPr>
    </w:p>
    <w:p w14:paraId="2BD9B7CC" w14:textId="3F1C537F" w:rsidR="008A45DB" w:rsidRPr="00783AA4" w:rsidRDefault="00000000" w:rsidP="00783AA4">
      <w:pPr>
        <w:pStyle w:val="ListParagraph"/>
        <w:numPr>
          <w:ilvl w:val="0"/>
          <w:numId w:val="11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swimming / doing / like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</w:t>
      </w:r>
    </w:p>
    <w:p w14:paraId="5A6CCA66" w14:textId="04472053" w:rsidR="008A45DB" w:rsidRPr="00783AA4" w:rsidRDefault="00000000" w:rsidP="00783AA4">
      <w:pPr>
        <w:pStyle w:val="ListParagraph"/>
        <w:numPr>
          <w:ilvl w:val="0"/>
          <w:numId w:val="11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guitar / playing / good at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</w:t>
      </w:r>
    </w:p>
    <w:p w14:paraId="15E2DB5C" w14:textId="5AD0F885" w:rsidR="00E20FA0" w:rsidRDefault="00E20FA0" w:rsidP="00783AA4">
      <w:pPr>
        <w:pStyle w:val="ListParagraph"/>
        <w:numPr>
          <w:ilvl w:val="0"/>
          <w:numId w:val="11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proofErr w:type="spellStart"/>
      <w:r>
        <w:rPr>
          <w:rFonts w:asciiTheme="majorHAnsi" w:eastAsia="NtMotoyaKyotai" w:hAnsiTheme="majorHAnsi" w:cstheme="majorHAnsi"/>
          <w:sz w:val="24"/>
          <w:szCs w:val="24"/>
        </w:rPr>
        <w:t>nattou</w:t>
      </w:r>
      <w:proofErr w:type="spellEnd"/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 / eat / able </w:t>
      </w:r>
      <w:proofErr w:type="gramStart"/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to </w:t>
      </w:r>
      <w:r>
        <w:rPr>
          <w:rFonts w:asciiTheme="majorHAnsi" w:eastAsia="NtMotoyaKyotai" w:hAnsiTheme="majorHAnsi" w:cstheme="majorHAnsi"/>
          <w:sz w:val="24"/>
          <w:szCs w:val="24"/>
        </w:rPr>
        <w:t xml:space="preserve">  </w:t>
      </w:r>
      <w:r>
        <w:rPr>
          <w:rFonts w:asciiTheme="majorHAnsi" w:eastAsia="NtMotoyaKyotai" w:hAnsiTheme="majorHAnsi" w:cstheme="majorHAnsi"/>
          <w:sz w:val="24"/>
          <w:szCs w:val="24"/>
        </w:rPr>
        <w:tab/>
      </w:r>
      <w:r w:rsidRPr="00E20FA0">
        <w:rPr>
          <w:rFonts w:asciiTheme="majorHAnsi" w:eastAsia="NtMotoyaKyotai" w:hAnsiTheme="majorHAnsi" w:cstheme="majorHAnsi"/>
          <w:sz w:val="20"/>
          <w:szCs w:val="20"/>
        </w:rPr>
        <w:t>(</w:t>
      </w:r>
      <w:proofErr w:type="gram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vocab: </w:t>
      </w:r>
      <w:proofErr w:type="spellStart"/>
      <w:r w:rsidRPr="00E20FA0">
        <w:rPr>
          <w:rFonts w:asciiTheme="majorHAnsi" w:eastAsia="NtMotoyaKyotai" w:hAnsiTheme="majorHAnsi" w:cstheme="majorHAnsi"/>
          <w:sz w:val="20"/>
          <w:szCs w:val="20"/>
        </w:rPr>
        <w:t>nattou</w:t>
      </w:r>
      <w:proofErr w:type="spell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is a fermented </w:t>
      </w:r>
      <w:proofErr w:type="gramStart"/>
      <w:r w:rsidRPr="00E20FA0">
        <w:rPr>
          <w:rFonts w:asciiTheme="majorHAnsi" w:eastAsia="NtMotoyaKyotai" w:hAnsiTheme="majorHAnsi" w:cstheme="majorHAnsi"/>
          <w:sz w:val="20"/>
          <w:szCs w:val="20"/>
        </w:rPr>
        <w:t>soy bean</w:t>
      </w:r>
      <w:proofErr w:type="gramEnd"/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dish</w:t>
      </w:r>
      <w:r w:rsidR="009D0EC1">
        <w:rPr>
          <w:rFonts w:asciiTheme="majorHAnsi" w:eastAsia="NtMotoyaKyotai" w:hAnsiTheme="majorHAnsi" w:cstheme="majorHAnsi"/>
          <w:sz w:val="20"/>
          <w:szCs w:val="20"/>
        </w:rPr>
        <w:t xml:space="preserve"> that is sticky</w:t>
      </w:r>
      <w:r w:rsidRPr="00E20FA0">
        <w:rPr>
          <w:rFonts w:asciiTheme="majorHAnsi" w:eastAsia="NtMotoyaKyotai" w:hAnsiTheme="majorHAnsi" w:cstheme="majorHAnsi"/>
          <w:sz w:val="20"/>
          <w:szCs w:val="20"/>
        </w:rPr>
        <w:t xml:space="preserve"> and smelly.)</w:t>
      </w:r>
    </w:p>
    <w:p w14:paraId="1A9D9B3A" w14:textId="760E19AB" w:rsidR="008A45DB" w:rsidRPr="00783AA4" w:rsidRDefault="00783AA4" w:rsidP="00E20FA0">
      <w:pPr>
        <w:pStyle w:val="ListParagraph"/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</w:t>
      </w:r>
      <w:r w:rsidR="00E20FA0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</w:t>
      </w:r>
    </w:p>
    <w:p w14:paraId="2B58B053" w14:textId="621E5585" w:rsidR="008A45DB" w:rsidRPr="00783AA4" w:rsidRDefault="00000000" w:rsidP="00783AA4">
      <w:pPr>
        <w:pStyle w:val="ListParagraph"/>
        <w:numPr>
          <w:ilvl w:val="0"/>
          <w:numId w:val="11"/>
        </w:numPr>
        <w:spacing w:line="480" w:lineRule="auto"/>
        <w:rPr>
          <w:rFonts w:asciiTheme="majorHAnsi" w:eastAsia="NtMotoyaKyotai" w:hAnsiTheme="majorHAnsi" w:cstheme="majorHAnsi"/>
          <w:sz w:val="24"/>
          <w:szCs w:val="24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My mum / kanji / writing / good at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</w:t>
      </w:r>
    </w:p>
    <w:p w14:paraId="04713919" w14:textId="66EC2B5A" w:rsidR="008A45DB" w:rsidRPr="00783AA4" w:rsidRDefault="00000000" w:rsidP="00783AA4">
      <w:pPr>
        <w:pStyle w:val="ListParagraph"/>
        <w:numPr>
          <w:ilvl w:val="0"/>
          <w:numId w:val="11"/>
        </w:numPr>
        <w:spacing w:line="480" w:lineRule="auto"/>
        <w:rPr>
          <w:rFonts w:asciiTheme="majorHAnsi" w:eastAsia="NtMotoyaKyotai" w:hAnsiTheme="majorHAnsi" w:cstheme="majorHAnsi"/>
        </w:rPr>
      </w:pPr>
      <w:r w:rsidRPr="00783AA4">
        <w:rPr>
          <w:rFonts w:asciiTheme="majorHAnsi" w:eastAsia="NtMotoyaKyotai" w:hAnsiTheme="majorHAnsi" w:cstheme="majorHAnsi"/>
          <w:sz w:val="24"/>
          <w:szCs w:val="24"/>
        </w:rPr>
        <w:t xml:space="preserve">My little sister / singing / not good at </w:t>
      </w:r>
      <w:r w:rsidR="00D0446E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___________________________________________________________</w:t>
      </w:r>
      <w:r w:rsidR="00783AA4" w:rsidRPr="00783AA4">
        <w:rPr>
          <w:rFonts w:asciiTheme="majorHAnsi" w:eastAsia="NtMotoyaKyotai" w:hAnsiTheme="majorHAnsi" w:cstheme="majorHAnsi"/>
          <w:sz w:val="24"/>
          <w:szCs w:val="24"/>
          <w:lang w:eastAsia="ja-JP"/>
        </w:rPr>
        <w:t>_______________________</w:t>
      </w:r>
    </w:p>
    <w:p w14:paraId="7BB9BC0B" w14:textId="77777777" w:rsidR="00783AA4" w:rsidRDefault="00783AA4">
      <w:pPr>
        <w:pStyle w:val="Heading2"/>
        <w:rPr>
          <w:rFonts w:eastAsia="NtMotoyaKyotai" w:cstheme="majorHAnsi"/>
          <w:lang w:eastAsia="ja-JP"/>
        </w:rPr>
        <w:sectPr w:rsidR="00783AA4" w:rsidSect="00D0446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A81880" w14:textId="77777777" w:rsidR="008A45DB" w:rsidRDefault="00000000">
      <w:pPr>
        <w:pStyle w:val="Heading2"/>
        <w:rPr>
          <w:rFonts w:eastAsia="NtMotoyaKyotai" w:cstheme="majorHAnsi"/>
          <w:lang w:eastAsia="ja-JP"/>
        </w:rPr>
      </w:pPr>
      <w:r w:rsidRPr="00D0446E">
        <w:rPr>
          <w:rFonts w:eastAsia="NtMotoyaKyotai" w:cstheme="majorHAnsi"/>
          <w:lang w:eastAsia="ja-JP"/>
        </w:rPr>
        <w:lastRenderedPageBreak/>
        <w:t>Task 4: Reading</w:t>
      </w:r>
    </w:p>
    <w:p w14:paraId="08578F84" w14:textId="77777777" w:rsidR="00783AA4" w:rsidRPr="00D37530" w:rsidRDefault="00783AA4" w:rsidP="00D37530">
      <w:pPr>
        <w:rPr>
          <w:rFonts w:asciiTheme="majorHAnsi" w:eastAsia="NtMotoyaKyotai" w:hAnsiTheme="majorHAnsi" w:cstheme="majorHAnsi"/>
        </w:rPr>
        <w:sectPr w:rsidR="00783AA4" w:rsidRPr="00D37530" w:rsidSect="00D0446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B2FA6D6" w14:textId="7428ED47" w:rsidR="00F92BFD" w:rsidRPr="00D34681" w:rsidRDefault="00D37530" w:rsidP="00D37530">
      <w:pPr>
        <w:rPr>
          <w:rFonts w:asciiTheme="majorHAnsi" w:eastAsia="NtMotoyaKyotai" w:hAnsiTheme="majorHAnsi" w:cstheme="majorHAnsi"/>
          <w:sz w:val="24"/>
          <w:szCs w:val="24"/>
        </w:rPr>
      </w:pPr>
      <w:r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      </w:t>
      </w:r>
      <w:r w:rsidR="00F92BFD" w:rsidRPr="00D34681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わたしの</w:t>
      </w:r>
      <w:r w:rsidR="00F92BFD" w:rsidRPr="00D34681">
        <w:rPr>
          <w:rFonts w:asciiTheme="majorHAnsi" w:eastAsia="NtMotoyaKyotai" w:hAnsiTheme="majorHAnsi" w:cstheme="majorHAnsi"/>
          <w:sz w:val="24"/>
          <w:szCs w:val="24"/>
          <w:lang w:val="en-AU"/>
        </w:rPr>
        <w:t xml:space="preserve">   my</w:t>
      </w:r>
    </w:p>
    <w:p w14:paraId="5339AEDF" w14:textId="2C4CD646" w:rsidR="00F92BFD" w:rsidRPr="00D34681" w:rsidRDefault="009D0EC1" w:rsidP="00D34681">
      <w:pPr>
        <w:ind w:left="360"/>
        <w:rPr>
          <w:rFonts w:asciiTheme="majorHAnsi" w:eastAsia="NtMotoyaKyotai" w:hAnsiTheme="majorHAnsi" w:cstheme="majorHAnsi"/>
          <w:sz w:val="24"/>
          <w:szCs w:val="24"/>
        </w:rPr>
      </w:pPr>
      <w:r>
        <w:rPr>
          <w:rFonts w:asciiTheme="majorHAnsi" w:eastAsia="NtMotoyaKyotai" w:hAnsiTheme="majorHAnsi" w:cstheme="majorHAnsi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D0EC1" w:rsidRPr="009D0EC1">
              <w:rPr>
                <w:rFonts w:ascii="NtMotoyaKyotai" w:eastAsia="NtMotoyaKyotai" w:hAnsiTheme="majorHAnsi" w:cstheme="majorHAnsi" w:hint="eastAsia"/>
                <w:sz w:val="12"/>
                <w:szCs w:val="24"/>
                <w:lang w:eastAsia="ja-JP"/>
              </w:rPr>
              <w:t>だいす</w:t>
            </w:r>
          </w:rt>
          <w:rubyBase>
            <w:r w:rsidR="009D0EC1">
              <w:rPr>
                <w:rFonts w:asciiTheme="majorHAnsi" w:eastAsia="NtMotoyaKyotai" w:hAnsiTheme="majorHAnsi" w:cstheme="majorHAnsi" w:hint="eastAsia"/>
                <w:sz w:val="24"/>
                <w:szCs w:val="24"/>
                <w:lang w:eastAsia="ja-JP"/>
              </w:rPr>
              <w:t>大好</w:t>
            </w:r>
          </w:rubyBase>
        </w:ruby>
      </w:r>
      <w:r w:rsidR="00F92BFD" w:rsidRPr="00D34681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き</w:t>
      </w:r>
      <w:r w:rsidR="00F92BFD"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love</w:t>
      </w:r>
    </w:p>
    <w:p w14:paraId="1949A991" w14:textId="3315A45B" w:rsidR="00F92BFD" w:rsidRPr="00D34681" w:rsidRDefault="00F92BFD" w:rsidP="00D34681">
      <w:pPr>
        <w:ind w:left="360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D34681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いっしょに</w:t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together</w:t>
      </w:r>
    </w:p>
    <w:p w14:paraId="69DECA2B" w14:textId="4350D27A" w:rsidR="00F92BFD" w:rsidRPr="00D34681" w:rsidRDefault="00F92BFD" w:rsidP="00D34681">
      <w:pPr>
        <w:ind w:left="360"/>
        <w:rPr>
          <w:rFonts w:asciiTheme="majorHAnsi" w:eastAsia="NtMotoyaKyotai" w:hAnsiTheme="majorHAnsi" w:cstheme="majorHAnsi"/>
          <w:sz w:val="24"/>
          <w:szCs w:val="24"/>
        </w:rPr>
      </w:pPr>
      <w:r w:rsidRPr="00D34681">
        <w:rPr>
          <w:rFonts w:asciiTheme="majorHAnsi" w:eastAsia="NtMotoyaKyotai" w:hAnsiTheme="majorHAnsi" w:cstheme="majorHAnsi"/>
          <w:sz w:val="24"/>
          <w:szCs w:val="24"/>
          <w:lang w:eastAsia="ja-JP"/>
        </w:rPr>
        <w:ruby>
          <w:rubyPr>
            <w:rubyAlign w:val="distributeSpace"/>
            <w:hps w:val="15"/>
            <w:hpsRaise w:val="28"/>
            <w:hpsBaseText w:val="24"/>
            <w:lid w:val="ja-JP"/>
          </w:rubyPr>
          <w:rt>
            <w:r w:rsidR="00F92BFD" w:rsidRPr="00D34681">
              <w:rPr>
                <w:rFonts w:ascii="NtMotoyaKyotai" w:eastAsia="NtMotoyaKyotai" w:hAnsiTheme="majorHAnsi" w:cstheme="majorHAnsi" w:hint="eastAsia"/>
                <w:sz w:val="24"/>
                <w:szCs w:val="24"/>
                <w:lang w:eastAsia="ja-JP"/>
              </w:rPr>
              <w:t>まいしゅう</w:t>
            </w:r>
          </w:rt>
          <w:rubyBase>
            <w:r w:rsidR="00F92BFD" w:rsidRPr="00D34681">
              <w:rPr>
                <w:rFonts w:asciiTheme="majorHAnsi" w:eastAsia="NtMotoyaKyotai" w:hAnsiTheme="majorHAnsi" w:cstheme="majorHAnsi" w:hint="eastAsia"/>
                <w:sz w:val="24"/>
                <w:szCs w:val="24"/>
                <w:lang w:eastAsia="ja-JP"/>
              </w:rPr>
              <w:t>毎週</w:t>
            </w:r>
          </w:rubyBase>
        </w:ruby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every week</w:t>
      </w:r>
    </w:p>
    <w:p w14:paraId="52E3A943" w14:textId="176FEF73" w:rsidR="00F92BFD" w:rsidRPr="00D34681" w:rsidRDefault="00F92BFD" w:rsidP="00D34681">
      <w:pPr>
        <w:ind w:left="360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D34681"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なれません</w:t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can’t become</w:t>
      </w:r>
    </w:p>
    <w:p w14:paraId="163AB34F" w14:textId="7374F18B" w:rsidR="00F92BFD" w:rsidRPr="00D34681" w:rsidRDefault="00F92BFD" w:rsidP="004F585A">
      <w:pPr>
        <w:ind w:left="360" w:right="-282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D34681">
        <w:rPr>
          <w:rFonts w:asciiTheme="majorHAnsi" w:eastAsia="NtMotoyaKyotai" w:hAnsiTheme="majorHAnsi" w:cstheme="majorHAnsi"/>
          <w:sz w:val="24"/>
          <w:szCs w:val="24"/>
          <w:lang w:eastAsia="ja-JP"/>
        </w:rPr>
        <w:ruby>
          <w:rubyPr>
            <w:rubyAlign w:val="distributeSpace"/>
            <w:hps w:val="15"/>
            <w:hpsRaise w:val="28"/>
            <w:hpsBaseText w:val="24"/>
            <w:lid w:val="ja-JP"/>
          </w:rubyPr>
          <w:rt>
            <w:r w:rsidR="00F92BFD" w:rsidRPr="00D34681">
              <w:rPr>
                <w:rFonts w:ascii="NtMotoyaKyotai" w:eastAsia="NtMotoyaKyotai" w:hAnsiTheme="majorHAnsi" w:cstheme="majorHAnsi" w:hint="eastAsia"/>
                <w:sz w:val="24"/>
                <w:szCs w:val="24"/>
                <w:lang w:eastAsia="ja-JP"/>
              </w:rPr>
              <w:t>まいあさ</w:t>
            </w:r>
          </w:rt>
          <w:rubyBase>
            <w:r w:rsidR="00F92BFD" w:rsidRPr="00D34681">
              <w:rPr>
                <w:rFonts w:asciiTheme="majorHAnsi" w:eastAsia="NtMotoyaKyotai" w:hAnsiTheme="majorHAnsi" w:cstheme="majorHAnsi" w:hint="eastAsia"/>
                <w:sz w:val="24"/>
                <w:szCs w:val="24"/>
                <w:lang w:eastAsia="ja-JP"/>
              </w:rPr>
              <w:t>毎朝</w:t>
            </w:r>
          </w:rubyBase>
        </w:ruby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every morning</w:t>
      </w:r>
    </w:p>
    <w:p w14:paraId="056BD0D7" w14:textId="27C50A1F" w:rsidR="00F92BFD" w:rsidRPr="00D34681" w:rsidRDefault="00F92BFD" w:rsidP="004F585A">
      <w:pPr>
        <w:ind w:left="360" w:right="-282"/>
        <w:rPr>
          <w:rFonts w:asciiTheme="majorHAnsi" w:eastAsia="NtMotoyaKyotai" w:hAnsiTheme="majorHAnsi" w:cstheme="majorHAnsi"/>
          <w:sz w:val="24"/>
          <w:szCs w:val="24"/>
          <w:lang w:eastAsia="ja-JP"/>
        </w:rPr>
      </w:pPr>
      <w:r w:rsidRPr="00D34681"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りくじょうぶ</w:t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 athletics club</w:t>
      </w:r>
    </w:p>
    <w:p w14:paraId="4D0A822C" w14:textId="0B01B3C8" w:rsidR="00F92BFD" w:rsidRDefault="00F92BFD" w:rsidP="004F585A">
      <w:pPr>
        <w:ind w:left="360" w:right="-282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 w:rsidRPr="00D34681">
        <w:rPr>
          <w:rFonts w:asciiTheme="majorHAnsi" w:eastAsia="NtMotoyaKyotai" w:hAnsiTheme="majorHAnsi" w:cstheme="majorHAnsi"/>
          <w:sz w:val="24"/>
          <w:szCs w:val="24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92BFD" w:rsidRPr="00D34681">
              <w:rPr>
                <w:rFonts w:ascii="NtMotoyaKyotai" w:eastAsia="NtMotoyaKyotai" w:hAnsiTheme="majorHAnsi" w:cstheme="majorHAnsi" w:hint="eastAsia"/>
                <w:sz w:val="12"/>
                <w:szCs w:val="24"/>
                <w:lang w:eastAsia="ja-JP"/>
              </w:rPr>
              <w:t>はい</w:t>
            </w:r>
          </w:rt>
          <w:rubyBase>
            <w:r w:rsidR="00F92BFD" w:rsidRPr="00D34681">
              <w:rPr>
                <w:rFonts w:asciiTheme="majorHAnsi" w:eastAsia="NtMotoyaKyotai" w:hAnsiTheme="majorHAnsi" w:cstheme="majorHAnsi" w:hint="eastAsia"/>
                <w:sz w:val="24"/>
                <w:szCs w:val="24"/>
                <w:lang w:eastAsia="ja-JP"/>
              </w:rPr>
              <w:t>入</w:t>
            </w:r>
          </w:rubyBase>
        </w:ruby>
      </w:r>
      <w:r w:rsidRPr="00D34681"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っています</w:t>
      </w:r>
      <w:r w:rsidRPr="00D34681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‘in</w:t>
      </w:r>
      <w:r w:rsidR="004F585A"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>’, belong to</w:t>
      </w:r>
    </w:p>
    <w:p w14:paraId="35D5FA96" w14:textId="40048321" w:rsidR="00D34681" w:rsidRPr="00D34681" w:rsidRDefault="00D34681" w:rsidP="004F585A">
      <w:pPr>
        <w:ind w:left="360" w:right="-282"/>
        <w:rPr>
          <w:rFonts w:asciiTheme="majorHAnsi" w:eastAsia="NtMotoyaKyotai" w:hAnsiTheme="majorHAnsi" w:cstheme="majorHAnsi"/>
          <w:sz w:val="24"/>
          <w:szCs w:val="24"/>
        </w:rPr>
      </w:pPr>
      <w:proofErr w:type="spellStart"/>
      <w:r w:rsidRPr="00D34681">
        <w:rPr>
          <w:rFonts w:asciiTheme="majorHAnsi" w:eastAsia="NtMotoyaKyotai" w:hAnsiTheme="majorHAnsi" w:cstheme="majorHAnsi"/>
          <w:sz w:val="24"/>
          <w:szCs w:val="24"/>
        </w:rPr>
        <w:t>しゃべ</w:t>
      </w:r>
      <w:proofErr w:type="spellEnd"/>
      <w:r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ります</w:t>
      </w:r>
      <w:r w:rsidRPr="00D34681">
        <w:rPr>
          <w:rFonts w:asciiTheme="majorHAnsi" w:eastAsia="NtMotoyaKyotai" w:hAnsiTheme="majorHAnsi" w:cstheme="majorHAnsi"/>
          <w:sz w:val="24"/>
          <w:szCs w:val="24"/>
        </w:rPr>
        <w:t xml:space="preserve"> – to chat/talk</w:t>
      </w:r>
    </w:p>
    <w:p w14:paraId="5EB07078" w14:textId="135C4A41" w:rsidR="00D34681" w:rsidRPr="00D34681" w:rsidRDefault="00D34681" w:rsidP="004F585A">
      <w:pPr>
        <w:ind w:left="360"/>
        <w:rPr>
          <w:rFonts w:asciiTheme="majorHAnsi" w:eastAsia="NtMotoyaKyotai" w:hAnsiTheme="majorHAnsi" w:cstheme="majorHAnsi"/>
          <w:sz w:val="24"/>
          <w:szCs w:val="24"/>
          <w:lang w:val="en-AU"/>
        </w:rPr>
      </w:pPr>
      <w:r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はっぴょうする</w:t>
      </w:r>
      <w:r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to present</w:t>
      </w:r>
    </w:p>
    <w:p w14:paraId="3CFB3181" w14:textId="3807D158" w:rsidR="00783AA4" w:rsidRPr="004F585A" w:rsidRDefault="00D34681" w:rsidP="004F585A">
      <w:pPr>
        <w:ind w:left="360"/>
        <w:rPr>
          <w:rFonts w:asciiTheme="majorHAnsi" w:eastAsia="NtMotoyaKyotai" w:hAnsiTheme="majorHAnsi" w:cstheme="majorHAnsi"/>
          <w:sz w:val="24"/>
          <w:szCs w:val="24"/>
          <w:lang w:val="en-AU"/>
        </w:rPr>
      </w:pPr>
      <w:r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しょうらい</w:t>
      </w:r>
      <w:r>
        <w:rPr>
          <w:rFonts w:asciiTheme="majorHAnsi" w:eastAsia="NtMotoyaKyotai" w:hAnsiTheme="majorHAnsi" w:cstheme="majorHAnsi"/>
          <w:sz w:val="24"/>
          <w:szCs w:val="24"/>
          <w:lang w:val="en-AU"/>
        </w:rPr>
        <w:t xml:space="preserve">   future</w:t>
      </w:r>
    </w:p>
    <w:p w14:paraId="5D8D3638" w14:textId="77777777" w:rsidR="00D34681" w:rsidRDefault="00D34681" w:rsidP="004F585A">
      <w:pPr>
        <w:ind w:left="360"/>
        <w:rPr>
          <w:rFonts w:asciiTheme="majorHAnsi" w:eastAsia="NtMotoyaKyotai" w:hAnsiTheme="majorHAnsi" w:cstheme="majorHAnsi"/>
          <w:sz w:val="24"/>
          <w:szCs w:val="24"/>
          <w:lang w:val="en-AU" w:eastAsia="ja-JP"/>
        </w:rPr>
      </w:pPr>
      <w:r>
        <w:rPr>
          <w:rFonts w:asciiTheme="majorHAnsi" w:eastAsia="NtMotoyaKyotai" w:hAnsiTheme="majorHAnsi" w:cstheme="majorHAnsi" w:hint="eastAsia"/>
          <w:sz w:val="24"/>
          <w:szCs w:val="24"/>
          <w:lang w:eastAsia="ja-JP"/>
        </w:rPr>
        <w:t>たすける</w:t>
      </w:r>
      <w:r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to help</w:t>
      </w:r>
    </w:p>
    <w:p w14:paraId="2229721A" w14:textId="7C602FFE" w:rsidR="00D34681" w:rsidRPr="00D34681" w:rsidRDefault="00D34681" w:rsidP="004F585A">
      <w:pPr>
        <w:ind w:left="360"/>
        <w:rPr>
          <w:lang w:val="en-AU" w:eastAsia="ja-JP"/>
        </w:rPr>
        <w:sectPr w:rsidR="00D34681" w:rsidRPr="00D34681" w:rsidSect="00D34681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rFonts w:asciiTheme="majorHAnsi" w:eastAsia="NtMotoyaKyotai" w:hAnsiTheme="majorHAnsi" w:cstheme="majorHAnsi" w:hint="eastAsia"/>
          <w:sz w:val="24"/>
          <w:szCs w:val="24"/>
          <w:lang w:val="en-AU" w:eastAsia="ja-JP"/>
        </w:rPr>
        <w:t>したい</w:t>
      </w:r>
      <w:r>
        <w:rPr>
          <w:rFonts w:asciiTheme="majorHAnsi" w:eastAsia="NtMotoyaKyotai" w:hAnsiTheme="majorHAnsi" w:cstheme="majorHAnsi"/>
          <w:sz w:val="24"/>
          <w:szCs w:val="24"/>
          <w:lang w:val="en-AU" w:eastAsia="ja-JP"/>
        </w:rPr>
        <w:t xml:space="preserve"> want to</w:t>
      </w:r>
    </w:p>
    <w:p w14:paraId="6B7FB940" w14:textId="77777777" w:rsidR="00783AA4" w:rsidRPr="00783AA4" w:rsidRDefault="00783AA4" w:rsidP="00783AA4">
      <w:pPr>
        <w:rPr>
          <w:lang w:eastAsia="ja-JP"/>
        </w:rPr>
      </w:pPr>
    </w:p>
    <w:p w14:paraId="1703A246" w14:textId="30D9D087" w:rsidR="004F585A" w:rsidRPr="00E20FA0" w:rsidRDefault="00000000" w:rsidP="004F585A">
      <w:pPr>
        <w:spacing w:line="360" w:lineRule="auto"/>
        <w:ind w:left="567" w:right="594"/>
        <w:rPr>
          <w:rFonts w:asciiTheme="majorHAnsi" w:eastAsia="NtMotoyaKyotai" w:hAnsiTheme="majorHAnsi" w:cstheme="majorHAnsi"/>
          <w:sz w:val="26"/>
          <w:szCs w:val="26"/>
          <w:lang w:val="en-AU" w:eastAsia="ja-JP"/>
        </w:rPr>
      </w:pP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わたしの</w:t>
      </w:r>
      <w:r w:rsidR="00783AA4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783AA4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なまえ</w:t>
            </w:r>
          </w:rt>
          <w:rubyBase>
            <w:r w:rsidR="00783AA4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名前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は</w:t>
      </w:r>
      <w:r w:rsidR="00783AA4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783AA4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たなか</w:t>
            </w:r>
          </w:rt>
          <w:rubyBase>
            <w:r w:rsidR="00783AA4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田中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さゆりです。十六さいで、</w:t>
      </w:r>
      <w:r w:rsidR="00783AA4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783AA4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こうこういちねんせい</w:t>
            </w:r>
          </w:rt>
          <w:rubyBase>
            <w:r w:rsidR="00783AA4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高校一年生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です。わたしはケーキやチョコレートをつくることが</w:t>
      </w:r>
      <w:r w:rsidR="00783AA4"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783AA4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u w:val="single"/>
                <w:lang w:eastAsia="ja-JP"/>
              </w:rPr>
              <w:t>だいす</w:t>
            </w:r>
          </w:rt>
          <w:rubyBase>
            <w:r w:rsidR="00783AA4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大好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き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です。母と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いっしょに</w:t>
      </w:r>
      <w:r w:rsidR="00783AA4"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783AA4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u w:val="single"/>
                <w:lang w:eastAsia="ja-JP"/>
              </w:rPr>
              <w:t>まいしゅう</w:t>
            </w:r>
          </w:rt>
          <w:rubyBase>
            <w:r w:rsidR="00783AA4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毎週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ケーキをつくります。でも、</w:t>
      </w:r>
      <w:r w:rsidR="00D34681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ちょっと</w:t>
      </w:r>
      <w:r w:rsidR="00F92BFD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F92BFD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へた</w:t>
            </w:r>
          </w:rt>
          <w:rubyBase>
            <w:r w:rsidR="00F92BFD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下手</w:t>
            </w:r>
          </w:rubyBase>
        </w:ruby>
      </w:r>
      <w:r w:rsidR="00783AA4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です。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プロ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の</w:t>
      </w:r>
      <w:r w:rsidR="009D0EC1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9D0EC1" w:rsidRPr="009D0EC1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しぇふ</w:t>
            </w:r>
          </w:rt>
          <w:rubyBase>
            <w:r w:rsidR="009D0EC1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シェフ</w:t>
            </w:r>
          </w:rubyBase>
        </w:ruby>
      </w:r>
      <w:r w:rsidR="00783AA4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に</w:t>
      </w:r>
      <w:r w:rsidR="00783AA4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な</w:t>
      </w:r>
      <w:r w:rsidR="00D34681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れ</w:t>
      </w:r>
      <w:r w:rsidR="00783AA4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ません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。</w:t>
      </w:r>
    </w:p>
    <w:p w14:paraId="79C0A49D" w14:textId="01AB9FFE" w:rsidR="008A45DB" w:rsidRPr="00E20FA0" w:rsidRDefault="00000000" w:rsidP="004F585A">
      <w:pPr>
        <w:spacing w:line="360" w:lineRule="auto"/>
        <w:ind w:left="567" w:right="594"/>
        <w:rPr>
          <w:rFonts w:asciiTheme="majorHAnsi" w:eastAsia="NtMotoyaKyotai" w:hAnsiTheme="majorHAnsi" w:cstheme="majorHAnsi"/>
          <w:sz w:val="26"/>
          <w:szCs w:val="26"/>
          <w:lang w:val="en-AU" w:eastAsia="ja-JP"/>
        </w:rPr>
      </w:pP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わたしは</w:t>
      </w:r>
      <w:r w:rsidR="00F92BFD"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F92BFD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u w:val="single"/>
                <w:lang w:eastAsia="ja-JP"/>
              </w:rPr>
              <w:t>はし</w:t>
            </w:r>
          </w:rt>
          <w:rubyBase>
            <w:r w:rsidR="00F92BFD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走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る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ことが好きで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lang w:val="en-AU" w:eastAsia="ja-JP"/>
        </w:rPr>
        <w:t>す。</w:t>
      </w:r>
      <w:r w:rsidR="00F92BFD"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F92BFD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u w:val="single"/>
                <w:lang w:eastAsia="ja-JP"/>
              </w:rPr>
              <w:t>まいあさ</w:t>
            </w:r>
          </w:rt>
          <w:rubyBase>
            <w:r w:rsidR="00F92BFD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毎朝</w:t>
            </w:r>
          </w:rubyBase>
        </w:ruby>
      </w:r>
      <w:r w:rsidR="009D0EC1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3"/>
            <w:hpsRaise w:val="24"/>
            <w:hpsBaseText w:val="26"/>
            <w:lid w:val="ja-JP"/>
          </w:rubyPr>
          <w:rt>
            <w:r w:rsidR="009D0EC1" w:rsidRPr="009D0EC1">
              <w:rPr>
                <w:rFonts w:ascii="NtMotoyaKyotai" w:eastAsia="NtMotoyaKyotai" w:hAnsiTheme="majorHAnsi" w:cstheme="majorHAnsi" w:hint="eastAsia"/>
                <w:sz w:val="13"/>
                <w:szCs w:val="26"/>
                <w:lang w:eastAsia="ja-JP"/>
              </w:rPr>
              <w:t>じょぎんぐ</w:t>
            </w:r>
          </w:rt>
          <w:rubyBase>
            <w:r w:rsidR="009D0EC1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ジョギング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をします。</w:t>
      </w:r>
      <w:r w:rsidR="00F92BFD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F92BFD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がっこう</w:t>
            </w:r>
          </w:rt>
          <w:rubyBase>
            <w:r w:rsidR="00F92BFD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学校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の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りくじょうぶ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にも</w:t>
      </w:r>
      <w:r w:rsidR="00F92BFD"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F92BFD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u w:val="single"/>
                <w:lang w:eastAsia="ja-JP"/>
              </w:rPr>
              <w:t>はい</w:t>
            </w:r>
          </w:rt>
          <w:rubyBase>
            <w:r w:rsidR="00F92BFD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u w:val="single"/>
                <w:lang w:eastAsia="ja-JP"/>
              </w:rPr>
              <w:t>入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っています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。人と</w:t>
      </w:r>
      <w:r w:rsidR="0084417A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はな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す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こと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lang w:val="en-AU" w:eastAsia="ja-JP"/>
        </w:rPr>
        <w:t>が</w:t>
      </w:r>
      <w:r w:rsidR="0084417A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84417A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す</w:t>
            </w:r>
          </w:rt>
          <w:rubyBase>
            <w:r w:rsidR="0084417A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好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きで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す。</w:t>
      </w:r>
      <w:r w:rsidR="0084417A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84417A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とも</w:t>
            </w:r>
          </w:rt>
          <w:rubyBase>
            <w:r w:rsidR="0084417A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友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だちと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よく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 xml:space="preserve">　</w:t>
      </w:r>
      <w:r w:rsidR="00D34681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val="en-AU" w:eastAsia="ja-JP"/>
        </w:rPr>
        <w:t>しゃべり</w:t>
      </w:r>
      <w:r w:rsidR="00F92BFD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ます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が、</w:t>
      </w:r>
      <w:r w:rsidR="00D34681" w:rsidRPr="00E20FA0">
        <w:rPr>
          <w:rFonts w:asciiTheme="majorHAnsi" w:eastAsia="NtMotoyaKyotai" w:hAnsiTheme="majorHAnsi" w:cstheme="majorHAnsi" w:hint="eastAsia"/>
          <w:sz w:val="26"/>
          <w:szCs w:val="26"/>
          <w:u w:val="single"/>
          <w:lang w:eastAsia="ja-JP"/>
        </w:rPr>
        <w:t>はっぴょう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する</w:t>
      </w:r>
      <w:r w:rsidR="0084417A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ことが</w:t>
      </w:r>
      <w:r w:rsidR="0084417A"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ruby>
          <w:rubyPr>
            <w:rubyAlign w:val="distributeSpace"/>
            <w:hps w:val="15"/>
            <w:hpsRaise w:val="28"/>
            <w:hpsBaseText w:val="26"/>
            <w:lid w:val="ja-JP"/>
          </w:rubyPr>
          <w:rt>
            <w:r w:rsidR="0084417A" w:rsidRPr="00E20FA0">
              <w:rPr>
                <w:rFonts w:ascii="NtMotoyaKyotai" w:eastAsia="NtMotoyaKyotai" w:hAnsiTheme="majorHAnsi" w:cstheme="majorHAnsi" w:hint="eastAsia"/>
                <w:sz w:val="11"/>
                <w:szCs w:val="26"/>
                <w:lang w:eastAsia="ja-JP"/>
              </w:rPr>
              <w:t>へた</w:t>
            </w:r>
          </w:rt>
          <w:rubyBase>
            <w:r w:rsidR="0084417A" w:rsidRPr="00E20FA0">
              <w:rPr>
                <w:rFonts w:asciiTheme="majorHAnsi" w:eastAsia="NtMotoyaKyotai" w:hAnsiTheme="majorHAnsi" w:cstheme="majorHAnsi" w:hint="eastAsia"/>
                <w:sz w:val="26"/>
                <w:szCs w:val="26"/>
                <w:lang w:eastAsia="ja-JP"/>
              </w:rPr>
              <w:t>下手</w:t>
            </w:r>
          </w:rubyBase>
        </w:ruby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です。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しょうらい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は、人を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たすける</w:t>
      </w:r>
      <w:r w:rsidR="0084417A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こと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を</w:t>
      </w:r>
      <w:r w:rsidRPr="00E20FA0">
        <w:rPr>
          <w:rFonts w:asciiTheme="majorHAnsi" w:eastAsia="NtMotoyaKyotai" w:hAnsiTheme="majorHAnsi" w:cstheme="majorHAnsi"/>
          <w:sz w:val="26"/>
          <w:szCs w:val="26"/>
          <w:u w:val="single"/>
          <w:lang w:eastAsia="ja-JP"/>
        </w:rPr>
        <w:t>したい</w:t>
      </w:r>
      <w:r w:rsidR="0084417A" w:rsidRPr="00E20FA0">
        <w:rPr>
          <w:rFonts w:asciiTheme="majorHAnsi" w:eastAsia="NtMotoyaKyotai" w:hAnsiTheme="majorHAnsi" w:cstheme="majorHAnsi" w:hint="eastAsia"/>
          <w:sz w:val="26"/>
          <w:szCs w:val="26"/>
          <w:lang w:eastAsia="ja-JP"/>
        </w:rPr>
        <w:t>で</w:t>
      </w:r>
      <w:r w:rsidRPr="00E20FA0">
        <w:rPr>
          <w:rFonts w:asciiTheme="majorHAnsi" w:eastAsia="NtMotoyaKyotai" w:hAnsiTheme="majorHAnsi" w:cstheme="majorHAnsi"/>
          <w:sz w:val="26"/>
          <w:szCs w:val="26"/>
          <w:lang w:eastAsia="ja-JP"/>
        </w:rPr>
        <w:t>す。</w:t>
      </w:r>
    </w:p>
    <w:p w14:paraId="5DFFF011" w14:textId="70CFE5B4" w:rsidR="008A45DB" w:rsidRPr="00D0446E" w:rsidRDefault="00E20FA0">
      <w:pPr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Name:</w:t>
      </w:r>
      <w:r w:rsidRPr="00D0446E">
        <w:rPr>
          <w:rFonts w:asciiTheme="majorHAnsi" w:eastAsia="NtMotoyaKyotai" w:hAnsiTheme="majorHAnsi" w:cstheme="majorHAnsi"/>
        </w:rPr>
        <w:t xml:space="preserve"> __________________________</w:t>
      </w:r>
      <w:r w:rsidR="00D37530" w:rsidRPr="00D0446E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  <w:r w:rsidR="009D0EC1">
        <w:rPr>
          <w:rFonts w:asciiTheme="majorHAnsi" w:eastAsia="NtMotoyaKyotai" w:hAnsiTheme="majorHAnsi" w:cstheme="majorHAnsi"/>
        </w:rPr>
        <w:t xml:space="preserve"> </w:t>
      </w:r>
      <w:r>
        <w:rPr>
          <w:rFonts w:asciiTheme="majorHAnsi" w:eastAsia="NtMotoyaKyotai" w:hAnsiTheme="majorHAnsi" w:cstheme="majorHAnsi"/>
        </w:rPr>
        <w:t xml:space="preserve">Age: </w:t>
      </w:r>
      <w:r w:rsidRPr="00D0446E">
        <w:rPr>
          <w:rFonts w:asciiTheme="majorHAnsi" w:eastAsia="NtMotoyaKyotai" w:hAnsiTheme="majorHAnsi" w:cstheme="majorHAnsi"/>
        </w:rPr>
        <w:t xml:space="preserve"> _______</w:t>
      </w:r>
      <w:r w:rsidR="009D0EC1">
        <w:rPr>
          <w:rFonts w:asciiTheme="majorHAnsi" w:eastAsia="NtMotoyaKyotai" w:hAnsiTheme="majorHAnsi" w:cstheme="majorHAnsi"/>
        </w:rPr>
        <w:t xml:space="preserve"> </w:t>
      </w:r>
      <w:r>
        <w:rPr>
          <w:rFonts w:asciiTheme="majorHAnsi" w:eastAsia="NtMotoyaKyotai" w:hAnsiTheme="majorHAnsi" w:cstheme="majorHAnsi"/>
        </w:rPr>
        <w:t>S</w:t>
      </w:r>
      <w:r w:rsidRPr="00D0446E">
        <w:rPr>
          <w:rFonts w:asciiTheme="majorHAnsi" w:eastAsia="NtMotoyaKyotai" w:hAnsiTheme="majorHAnsi" w:cstheme="majorHAnsi"/>
        </w:rPr>
        <w:t>chool level</w:t>
      </w:r>
      <w:r>
        <w:rPr>
          <w:rFonts w:asciiTheme="majorHAnsi" w:eastAsia="NtMotoyaKyotai" w:hAnsiTheme="majorHAnsi" w:cstheme="majorHAnsi"/>
        </w:rPr>
        <w:t xml:space="preserve"> </w:t>
      </w:r>
      <w:r w:rsidRPr="00D0446E">
        <w:rPr>
          <w:rFonts w:asciiTheme="majorHAnsi" w:eastAsia="NtMotoyaKyotai" w:hAnsiTheme="majorHAnsi" w:cstheme="majorHAnsi"/>
        </w:rPr>
        <w:t>________________</w:t>
      </w:r>
      <w:r>
        <w:rPr>
          <w:rFonts w:asciiTheme="majorHAnsi" w:eastAsia="NtMotoyaKyotai" w:hAnsiTheme="majorHAnsi" w:cstheme="majorHAnsi"/>
        </w:rPr>
        <w:t>__________</w:t>
      </w:r>
      <w:r w:rsidR="00D37530" w:rsidRPr="00D0446E">
        <w:rPr>
          <w:rFonts w:asciiTheme="majorHAnsi" w:eastAsia="NtMotoyaKyotai" w:hAnsiTheme="majorHAnsi" w:cstheme="majorHAnsi"/>
        </w:rPr>
        <w:t>______</w:t>
      </w:r>
    </w:p>
    <w:p w14:paraId="3EA9A00E" w14:textId="08BB764F" w:rsidR="008A45DB" w:rsidRPr="00D0446E" w:rsidRDefault="00D37530" w:rsidP="00D37530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Likes: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</w:t>
      </w:r>
      <w:r w:rsidR="00E20FA0" w:rsidRPr="00D0446E">
        <w:rPr>
          <w:rFonts w:asciiTheme="majorHAnsi" w:eastAsia="NtMotoyaKyotai" w:hAnsiTheme="majorHAnsi" w:cstheme="majorHAnsi"/>
        </w:rPr>
        <w:t>_______________________________________</w:t>
      </w:r>
      <w:r w:rsidR="009D0EC1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</w:p>
    <w:p w14:paraId="0C6E17CC" w14:textId="1F85A865" w:rsidR="008A45DB" w:rsidRPr="00E20FA0" w:rsidRDefault="00D37530" w:rsidP="00D37530">
      <w:pPr>
        <w:spacing w:line="360" w:lineRule="auto"/>
        <w:rPr>
          <w:rFonts w:asciiTheme="majorHAnsi" w:eastAsia="NtMotoyaKyotai" w:hAnsiTheme="majorHAnsi" w:cstheme="majorHAnsi"/>
          <w:u w:val="single"/>
        </w:rPr>
      </w:pPr>
      <w:r>
        <w:rPr>
          <w:rFonts w:asciiTheme="majorHAnsi" w:eastAsia="NtMotoyaKyotai" w:hAnsiTheme="majorHAnsi" w:cstheme="majorHAnsi"/>
        </w:rPr>
        <w:t>Strengths: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</w:t>
      </w:r>
      <w:r w:rsidR="00E20FA0" w:rsidRPr="00D0446E">
        <w:rPr>
          <w:rFonts w:asciiTheme="majorHAnsi" w:eastAsia="NtMotoyaKyotai" w:hAnsiTheme="majorHAnsi" w:cstheme="majorHAnsi"/>
        </w:rPr>
        <w:t>___________________________________</w:t>
      </w:r>
      <w:r>
        <w:rPr>
          <w:rFonts w:asciiTheme="majorHAnsi" w:eastAsia="NtMotoyaKyotai" w:hAnsiTheme="majorHAnsi" w:cstheme="majorHAnsi"/>
        </w:rPr>
        <w:t>_</w:t>
      </w:r>
      <w:r w:rsidR="009D0EC1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</w:p>
    <w:p w14:paraId="7693B75C" w14:textId="00F695D1" w:rsidR="008A45DB" w:rsidRPr="00D0446E" w:rsidRDefault="00D37530" w:rsidP="00D37530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W</w:t>
      </w:r>
      <w:r w:rsidRPr="00D0446E">
        <w:rPr>
          <w:rFonts w:asciiTheme="majorHAnsi" w:eastAsia="NtMotoyaKyotai" w:hAnsiTheme="majorHAnsi" w:cstheme="majorHAnsi"/>
        </w:rPr>
        <w:t>eaknesses</w:t>
      </w:r>
      <w:r>
        <w:rPr>
          <w:rFonts w:asciiTheme="majorHAnsi" w:eastAsia="NtMotoyaKyotai" w:hAnsiTheme="majorHAnsi" w:cstheme="majorHAnsi"/>
        </w:rPr>
        <w:t>:</w:t>
      </w:r>
      <w:r w:rsidRPr="00D0446E">
        <w:rPr>
          <w:rFonts w:asciiTheme="majorHAnsi" w:eastAsia="NtMotoyaKyotai" w:hAnsiTheme="majorHAnsi" w:cstheme="majorHAnsi"/>
        </w:rPr>
        <w:t xml:space="preserve"> __________________________________________</w:t>
      </w:r>
      <w:r w:rsidR="00E20FA0" w:rsidRPr="00D0446E">
        <w:rPr>
          <w:rFonts w:asciiTheme="majorHAnsi" w:eastAsia="NtMotoyaKyotai" w:hAnsiTheme="majorHAnsi" w:cstheme="majorHAnsi"/>
        </w:rPr>
        <w:t>__________________________________</w:t>
      </w:r>
      <w:r w:rsidR="009D0EC1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</w:p>
    <w:p w14:paraId="1BEE44DA" w14:textId="749EEBC6" w:rsidR="008A45DB" w:rsidRPr="00D0446E" w:rsidRDefault="00D37530" w:rsidP="00D37530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Most</w:t>
      </w:r>
      <w:r w:rsidRPr="00D0446E">
        <w:rPr>
          <w:rFonts w:asciiTheme="majorHAnsi" w:eastAsia="NtMotoyaKyotai" w:hAnsiTheme="majorHAnsi" w:cstheme="majorHAnsi"/>
        </w:rPr>
        <w:t xml:space="preserve"> suitable </w:t>
      </w:r>
      <w:r>
        <w:rPr>
          <w:rFonts w:asciiTheme="majorHAnsi" w:eastAsia="NtMotoyaKyotai" w:hAnsiTheme="majorHAnsi" w:cstheme="majorHAnsi"/>
        </w:rPr>
        <w:t>job</w:t>
      </w:r>
      <w:r w:rsidRPr="00D0446E">
        <w:rPr>
          <w:rFonts w:asciiTheme="majorHAnsi" w:eastAsia="NtMotoyaKyotai" w:hAnsiTheme="majorHAnsi" w:cstheme="majorHAnsi"/>
        </w:rPr>
        <w:t>? Why? ________________________________________________________________</w:t>
      </w:r>
      <w:r w:rsidR="009D0EC1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</w:p>
    <w:p w14:paraId="1ED41F90" w14:textId="5F004DA3" w:rsidR="008A45DB" w:rsidRPr="00D0446E" w:rsidRDefault="00D37530" w:rsidP="00D37530">
      <w:pPr>
        <w:spacing w:line="360" w:lineRule="auto"/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</w:rPr>
        <w:t>L</w:t>
      </w:r>
      <w:r w:rsidRPr="00D0446E">
        <w:rPr>
          <w:rFonts w:asciiTheme="majorHAnsi" w:eastAsia="NtMotoyaKyotai" w:hAnsiTheme="majorHAnsi" w:cstheme="majorHAnsi"/>
        </w:rPr>
        <w:t xml:space="preserve">east suitable </w:t>
      </w:r>
      <w:r>
        <w:rPr>
          <w:rFonts w:asciiTheme="majorHAnsi" w:eastAsia="NtMotoyaKyotai" w:hAnsiTheme="majorHAnsi" w:cstheme="majorHAnsi"/>
        </w:rPr>
        <w:t>job</w:t>
      </w:r>
      <w:r w:rsidRPr="00D0446E">
        <w:rPr>
          <w:rFonts w:asciiTheme="majorHAnsi" w:eastAsia="NtMotoyaKyotai" w:hAnsiTheme="majorHAnsi" w:cstheme="majorHAnsi"/>
        </w:rPr>
        <w:t>? Why? ________________________________________________________________</w:t>
      </w:r>
      <w:r w:rsidR="009D0EC1">
        <w:rPr>
          <w:rFonts w:asciiTheme="majorHAnsi" w:eastAsia="NtMotoyaKyotai" w:hAnsiTheme="majorHAnsi" w:cstheme="majorHAnsi"/>
        </w:rPr>
        <w:t>____</w:t>
      </w:r>
      <w:r w:rsidR="009D0EC1" w:rsidRPr="00D0446E">
        <w:rPr>
          <w:rFonts w:asciiTheme="majorHAnsi" w:eastAsia="NtMotoyaKyotai" w:hAnsiTheme="majorHAnsi" w:cstheme="majorHAnsi"/>
        </w:rPr>
        <w:t>______</w:t>
      </w:r>
    </w:p>
    <w:p w14:paraId="36807D37" w14:textId="7921D31C" w:rsidR="00E20FA0" w:rsidRPr="00D37530" w:rsidRDefault="00000000" w:rsidP="00E20FA0">
      <w:pPr>
        <w:rPr>
          <w:rFonts w:asciiTheme="majorHAnsi" w:eastAsia="NtMotoyaKyotai" w:hAnsiTheme="majorHAnsi" w:cstheme="majorHAnsi"/>
          <w:b/>
          <w:bCs/>
        </w:rPr>
      </w:pPr>
      <w:r w:rsidRPr="00D37530">
        <w:rPr>
          <w:rFonts w:asciiTheme="majorHAnsi" w:eastAsia="NtMotoyaKyotai" w:hAnsiTheme="majorHAnsi" w:cstheme="majorHAnsi"/>
          <w:b/>
          <w:bCs/>
        </w:rPr>
        <w:t>Positions available:</w:t>
      </w:r>
    </w:p>
    <w:p w14:paraId="2D68F575" w14:textId="77777777" w:rsidR="00E20FA0" w:rsidRDefault="00E20FA0" w:rsidP="00E20FA0">
      <w:pPr>
        <w:ind w:right="78"/>
        <w:rPr>
          <w:rFonts w:asciiTheme="majorHAnsi" w:eastAsia="NtMotoyaKyotai" w:hAnsiTheme="majorHAnsi" w:cstheme="majorHAnsi"/>
        </w:rPr>
        <w:sectPr w:rsidR="00E20FA0" w:rsidSect="00783AA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DC3571C" w14:textId="77777777" w:rsidR="008A45DB" w:rsidRPr="00E20FA0" w:rsidRDefault="00000000" w:rsidP="00E20FA0">
      <w:pPr>
        <w:ind w:right="78"/>
        <w:rPr>
          <w:rFonts w:asciiTheme="majorHAnsi" w:eastAsia="NtMotoyaKyotai" w:hAnsiTheme="majorHAnsi" w:cstheme="majorHAnsi"/>
        </w:rPr>
      </w:pPr>
      <w:r w:rsidRPr="00E20FA0">
        <w:rPr>
          <w:rFonts w:asciiTheme="majorHAnsi" w:eastAsia="NtMotoyaKyotai" w:hAnsiTheme="majorHAnsi" w:cstheme="majorHAnsi"/>
        </w:rPr>
        <w:t>Assistant cake shop worker</w:t>
      </w:r>
    </w:p>
    <w:p w14:paraId="49F1DBD6" w14:textId="21ACD4BB" w:rsidR="008A45DB" w:rsidRPr="00E20FA0" w:rsidRDefault="00000000" w:rsidP="00E20FA0">
      <w:pPr>
        <w:ind w:right="78"/>
        <w:rPr>
          <w:rFonts w:asciiTheme="majorHAnsi" w:eastAsia="NtMotoyaKyotai" w:hAnsiTheme="majorHAnsi" w:cstheme="majorHAnsi"/>
        </w:rPr>
      </w:pPr>
      <w:r w:rsidRPr="00E20FA0">
        <w:rPr>
          <w:rFonts w:asciiTheme="majorHAnsi" w:eastAsia="NtMotoyaKyotai" w:hAnsiTheme="majorHAnsi" w:cstheme="majorHAnsi"/>
        </w:rPr>
        <w:t>Athletics club assistant coach</w:t>
      </w:r>
    </w:p>
    <w:p w14:paraId="1720560D" w14:textId="77777777" w:rsidR="00E20FA0" w:rsidRDefault="00000000">
      <w:pPr>
        <w:rPr>
          <w:rFonts w:asciiTheme="majorHAnsi" w:eastAsia="NtMotoyaKyotai" w:hAnsiTheme="majorHAnsi" w:cstheme="majorHAnsi"/>
        </w:rPr>
      </w:pPr>
      <w:r w:rsidRPr="00E20FA0">
        <w:rPr>
          <w:rFonts w:asciiTheme="majorHAnsi" w:eastAsia="NtMotoyaKyotai" w:hAnsiTheme="majorHAnsi" w:cstheme="majorHAnsi"/>
        </w:rPr>
        <w:t>Public speaking tutor</w:t>
      </w:r>
    </w:p>
    <w:p w14:paraId="27048226" w14:textId="6E3F8D65" w:rsidR="008A45DB" w:rsidRPr="00E20FA0" w:rsidRDefault="00000000">
      <w:pPr>
        <w:rPr>
          <w:rFonts w:asciiTheme="majorHAnsi" w:eastAsia="NtMotoyaKyotai" w:hAnsiTheme="majorHAnsi" w:cstheme="majorHAnsi"/>
        </w:rPr>
      </w:pPr>
      <w:r w:rsidRPr="00E20FA0">
        <w:rPr>
          <w:rFonts w:asciiTheme="majorHAnsi" w:eastAsia="NtMotoyaKyotai" w:hAnsiTheme="majorHAnsi" w:cstheme="majorHAnsi"/>
        </w:rPr>
        <w:t>Kindergarten assistant</w:t>
      </w:r>
    </w:p>
    <w:p w14:paraId="7301B59B" w14:textId="4E91FC06" w:rsidR="008A45DB" w:rsidRPr="00E20FA0" w:rsidRDefault="00000000">
      <w:pPr>
        <w:rPr>
          <w:rFonts w:asciiTheme="majorHAnsi" w:eastAsia="NtMotoyaKyotai" w:hAnsiTheme="majorHAnsi" w:cstheme="majorHAnsi"/>
        </w:rPr>
      </w:pPr>
      <w:r w:rsidRPr="00E20FA0">
        <w:rPr>
          <w:rFonts w:asciiTheme="majorHAnsi" w:eastAsia="NtMotoyaKyotai" w:hAnsiTheme="majorHAnsi" w:cstheme="majorHAnsi"/>
        </w:rPr>
        <w:t>Assistant science tutor</w:t>
      </w:r>
    </w:p>
    <w:p w14:paraId="1DDAF19E" w14:textId="77777777" w:rsidR="009D0EC1" w:rsidRDefault="00000000">
      <w:pPr>
        <w:rPr>
          <w:rFonts w:asciiTheme="majorHAnsi" w:eastAsia="NtMotoyaKyotai" w:hAnsiTheme="majorHAnsi" w:cstheme="majorHAnsi"/>
        </w:rPr>
        <w:sectPr w:rsidR="009D0EC1" w:rsidSect="00E20FA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20FA0">
        <w:rPr>
          <w:rFonts w:asciiTheme="majorHAnsi" w:eastAsia="NtMotoyaKyotai" w:hAnsiTheme="majorHAnsi" w:cstheme="majorHAnsi"/>
        </w:rPr>
        <w:t>English conversation buddy</w:t>
      </w:r>
    </w:p>
    <w:p w14:paraId="23A0F84B" w14:textId="11D9611F" w:rsidR="008A45DB" w:rsidRDefault="00F002E4">
      <w:pPr>
        <w:rPr>
          <w:rFonts w:asciiTheme="majorHAnsi" w:eastAsia="NtMotoyaKyotai" w:hAnsiTheme="majorHAnsi" w:cstheme="majorHAnsi"/>
        </w:rPr>
      </w:pPr>
      <w:r>
        <w:rPr>
          <w:rFonts w:asciiTheme="majorHAnsi" w:eastAsia="NtMotoyaKyotai" w:hAnsiTheme="majorHAnsi" w:cstheme="majorHAnsi"/>
          <w:b/>
          <w:bCs/>
          <w:color w:val="4F81BD" w:themeColor="accent1"/>
          <w:sz w:val="26"/>
          <w:szCs w:val="26"/>
          <w:lang w:eastAsia="ja-JP"/>
        </w:rPr>
        <w:lastRenderedPageBreak/>
        <w:t xml:space="preserve">Task 5 - </w:t>
      </w:r>
      <w:r w:rsidR="00C23E55">
        <w:rPr>
          <w:rFonts w:asciiTheme="majorHAnsi" w:eastAsia="NtMotoyaKyotai" w:hAnsiTheme="majorHAnsi" w:cstheme="majorHAnsi"/>
          <w:b/>
          <w:bCs/>
          <w:color w:val="4F81BD" w:themeColor="accent1"/>
          <w:sz w:val="26"/>
          <w:szCs w:val="26"/>
          <w:lang w:eastAsia="ja-JP"/>
        </w:rPr>
        <w:t>Writing e</w:t>
      </w:r>
      <w:r w:rsidR="009D0EC1" w:rsidRPr="005F32F3">
        <w:rPr>
          <w:rFonts w:asciiTheme="majorHAnsi" w:eastAsia="NtMotoyaKyotai" w:hAnsiTheme="majorHAnsi" w:cstheme="majorHAnsi"/>
          <w:b/>
          <w:bCs/>
          <w:color w:val="4F81BD" w:themeColor="accent1"/>
          <w:sz w:val="26"/>
          <w:szCs w:val="26"/>
          <w:lang w:eastAsia="ja-JP"/>
        </w:rPr>
        <w:t>xtension</w:t>
      </w:r>
      <w:r w:rsidR="009D0EC1">
        <w:rPr>
          <w:rFonts w:asciiTheme="majorHAnsi" w:eastAsia="NtMotoyaKyotai" w:hAnsiTheme="majorHAnsi" w:cstheme="majorHAnsi"/>
        </w:rPr>
        <w:t>: Use the reading task as</w:t>
      </w:r>
      <w:r w:rsidR="006D136A">
        <w:rPr>
          <w:rFonts w:asciiTheme="majorHAnsi" w:eastAsia="NtMotoyaKyotai" w:hAnsiTheme="majorHAnsi" w:cstheme="majorHAnsi"/>
        </w:rPr>
        <w:t xml:space="preserve"> a</w:t>
      </w:r>
      <w:r w:rsidR="009D0EC1">
        <w:rPr>
          <w:rFonts w:asciiTheme="majorHAnsi" w:eastAsia="NtMotoyaKyotai" w:hAnsiTheme="majorHAnsi" w:cstheme="majorHAnsi"/>
        </w:rPr>
        <w:t xml:space="preserve"> model to write a paragraph about yourself in Japanese. Include likes, dislikes, strengths, and weaknesses.</w:t>
      </w:r>
    </w:p>
    <w:p w14:paraId="2E4D7B03" w14:textId="77777777" w:rsidR="009D0EC1" w:rsidRDefault="009D0EC1" w:rsidP="005F32F3">
      <w:pPr>
        <w:pStyle w:val="Heading2"/>
        <w:rPr>
          <w:rFonts w:ascii="Calibri" w:eastAsia="MS Mincho" w:hAnsi="Calibri" w:cs="Times New Roman"/>
          <w:color w:val="7F7F7F"/>
          <w:lang w:val="en-AU" w:eastAsia="ja-JP"/>
        </w:rPr>
      </w:pPr>
    </w:p>
    <w:p w14:paraId="0F80E9B6" w14:textId="02205AF1" w:rsidR="009D0EC1" w:rsidRPr="00E20FA0" w:rsidRDefault="009D0EC1" w:rsidP="009D0EC1">
      <w:pPr>
        <w:spacing w:line="600" w:lineRule="auto"/>
        <w:rPr>
          <w:rFonts w:asciiTheme="majorHAnsi" w:eastAsia="NtMotoyaKyotai" w:hAnsiTheme="majorHAnsi" w:cstheme="majorHAnsi"/>
        </w:rPr>
      </w:pPr>
      <w:r w:rsidRPr="009D0EC1">
        <w:rPr>
          <w:rFonts w:ascii="Calibri" w:eastAsia="MS Mincho" w:hAnsi="Calibri" w:cs="Times New Roman" w:hint="eastAsia"/>
          <w:color w:val="7F7F7F"/>
          <w:lang w:val="en-AU" w:eastAsia="ja-JP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9D0EC1" w:rsidRPr="00E20FA0" w:rsidSect="009D0E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JP Medium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21549"/>
    <w:multiLevelType w:val="hybridMultilevel"/>
    <w:tmpl w:val="8C7CF628"/>
    <w:lvl w:ilvl="0" w:tplc="D7CEB300">
      <w:numFmt w:val="bullet"/>
      <w:lvlText w:val="・"/>
      <w:lvlJc w:val="left"/>
      <w:pPr>
        <w:ind w:left="720" w:hanging="360"/>
      </w:pPr>
      <w:rPr>
        <w:rFonts w:ascii="NtMotoyaKyotai" w:eastAsia="NtMotoyaKyotai" w:hAnsiTheme="majorHAnsi" w:cstheme="majorHAnsi" w:hint="eastAsia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B33A1"/>
    <w:multiLevelType w:val="hybridMultilevel"/>
    <w:tmpl w:val="CC7419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049CB"/>
    <w:multiLevelType w:val="hybridMultilevel"/>
    <w:tmpl w:val="CC7419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8A4A5F"/>
    <w:multiLevelType w:val="hybridMultilevel"/>
    <w:tmpl w:val="E744DB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936124">
    <w:abstractNumId w:val="8"/>
  </w:num>
  <w:num w:numId="2" w16cid:durableId="1849950698">
    <w:abstractNumId w:val="6"/>
  </w:num>
  <w:num w:numId="3" w16cid:durableId="677926707">
    <w:abstractNumId w:val="5"/>
  </w:num>
  <w:num w:numId="4" w16cid:durableId="103814654">
    <w:abstractNumId w:val="4"/>
  </w:num>
  <w:num w:numId="5" w16cid:durableId="642277886">
    <w:abstractNumId w:val="7"/>
  </w:num>
  <w:num w:numId="6" w16cid:durableId="1902328915">
    <w:abstractNumId w:val="3"/>
  </w:num>
  <w:num w:numId="7" w16cid:durableId="2072268129">
    <w:abstractNumId w:val="2"/>
  </w:num>
  <w:num w:numId="8" w16cid:durableId="1890608139">
    <w:abstractNumId w:val="1"/>
  </w:num>
  <w:num w:numId="9" w16cid:durableId="1686708612">
    <w:abstractNumId w:val="0"/>
  </w:num>
  <w:num w:numId="10" w16cid:durableId="1044791662">
    <w:abstractNumId w:val="11"/>
  </w:num>
  <w:num w:numId="11" w16cid:durableId="1649624804">
    <w:abstractNumId w:val="10"/>
  </w:num>
  <w:num w:numId="12" w16cid:durableId="704136662">
    <w:abstractNumId w:val="12"/>
  </w:num>
  <w:num w:numId="13" w16cid:durableId="518155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E58"/>
    <w:rsid w:val="004F585A"/>
    <w:rsid w:val="00500915"/>
    <w:rsid w:val="00542406"/>
    <w:rsid w:val="005F32F3"/>
    <w:rsid w:val="00654985"/>
    <w:rsid w:val="006D136A"/>
    <w:rsid w:val="00783AA4"/>
    <w:rsid w:val="0084417A"/>
    <w:rsid w:val="008A45DB"/>
    <w:rsid w:val="008F489A"/>
    <w:rsid w:val="009A190A"/>
    <w:rsid w:val="009D0EC1"/>
    <w:rsid w:val="00AA1D8D"/>
    <w:rsid w:val="00B47730"/>
    <w:rsid w:val="00B56E65"/>
    <w:rsid w:val="00C23E55"/>
    <w:rsid w:val="00CB0664"/>
    <w:rsid w:val="00CC1963"/>
    <w:rsid w:val="00D0446E"/>
    <w:rsid w:val="00D34681"/>
    <w:rsid w:val="00D37530"/>
    <w:rsid w:val="00E20FA0"/>
    <w:rsid w:val="00F002E4"/>
    <w:rsid w:val="00F06F2C"/>
    <w:rsid w:val="00F92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B801"/>
  <w14:defaultImageDpi w14:val="300"/>
  <w15:docId w15:val="{C26A6F17-B919-4187-A602-D68A4D65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13</cp:revision>
  <dcterms:created xsi:type="dcterms:W3CDTF">2025-08-19T12:46:00Z</dcterms:created>
  <dcterms:modified xsi:type="dcterms:W3CDTF">2025-08-19T13:49:00Z</dcterms:modified>
  <cp:category/>
</cp:coreProperties>
</file>