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2609" w14:textId="77777777" w:rsidR="00676ADB" w:rsidRPr="00F52633" w:rsidRDefault="007358F4">
      <w:pPr>
        <w:pStyle w:val="Heading1"/>
        <w:rPr>
          <w:rFonts w:eastAsia="NtMotoyaKyotai" w:cstheme="majorHAnsi"/>
        </w:rPr>
      </w:pPr>
      <w:r w:rsidRPr="00F52633">
        <w:rPr>
          <w:rFonts w:eastAsia="NtMotoyaKyotai" w:cstheme="majorHAnsi"/>
        </w:rPr>
        <w:t>Unit 10 Abilities and Preferences TEST – INTERMEDIATE Model Answers</w:t>
      </w:r>
    </w:p>
    <w:p w14:paraId="5FCC071A" w14:textId="77777777" w:rsidR="00676ADB" w:rsidRPr="00F52633" w:rsidRDefault="007358F4">
      <w:pPr>
        <w:pStyle w:val="Heading2"/>
        <w:rPr>
          <w:rFonts w:eastAsia="NtMotoyaKyotai" w:cstheme="majorHAnsi"/>
        </w:rPr>
      </w:pPr>
      <w:r w:rsidRPr="00F52633">
        <w:rPr>
          <w:rFonts w:eastAsia="NtMotoyaKyotai" w:cstheme="majorHAnsi"/>
        </w:rPr>
        <w:t>Task 1: Verb Conjugation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6ADB" w:rsidRPr="00F52633" w14:paraId="5B067471" w14:textId="77777777">
        <w:tc>
          <w:tcPr>
            <w:tcW w:w="2160" w:type="dxa"/>
          </w:tcPr>
          <w:p w14:paraId="31395680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English</w:t>
            </w:r>
          </w:p>
        </w:tc>
        <w:tc>
          <w:tcPr>
            <w:tcW w:w="2160" w:type="dxa"/>
          </w:tcPr>
          <w:p w14:paraId="7FB82F1C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ます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form</w:t>
            </w:r>
          </w:p>
        </w:tc>
        <w:tc>
          <w:tcPr>
            <w:tcW w:w="2160" w:type="dxa"/>
          </w:tcPr>
          <w:p w14:paraId="57F4315E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漢字</w:t>
            </w:r>
          </w:p>
        </w:tc>
        <w:tc>
          <w:tcPr>
            <w:tcW w:w="2160" w:type="dxa"/>
          </w:tcPr>
          <w:p w14:paraId="4E16C814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Plain form</w:t>
            </w:r>
          </w:p>
        </w:tc>
      </w:tr>
      <w:tr w:rsidR="00676ADB" w:rsidRPr="00F52633" w14:paraId="390923D0" w14:textId="77777777">
        <w:tc>
          <w:tcPr>
            <w:tcW w:w="2160" w:type="dxa"/>
          </w:tcPr>
          <w:p w14:paraId="21ADF057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run</w:t>
            </w:r>
          </w:p>
        </w:tc>
        <w:tc>
          <w:tcPr>
            <w:tcW w:w="2160" w:type="dxa"/>
          </w:tcPr>
          <w:p w14:paraId="28E9F28D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はしります</w:t>
            </w:r>
          </w:p>
        </w:tc>
        <w:tc>
          <w:tcPr>
            <w:tcW w:w="2160" w:type="dxa"/>
          </w:tcPr>
          <w:p w14:paraId="320AE6DC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走ります</w:t>
            </w:r>
          </w:p>
        </w:tc>
        <w:tc>
          <w:tcPr>
            <w:tcW w:w="2160" w:type="dxa"/>
          </w:tcPr>
          <w:p w14:paraId="67476561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はしる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72FD1DDF" w14:textId="77777777">
        <w:tc>
          <w:tcPr>
            <w:tcW w:w="2160" w:type="dxa"/>
          </w:tcPr>
          <w:p w14:paraId="2EAFB9C8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speak</w:t>
            </w:r>
          </w:p>
        </w:tc>
        <w:tc>
          <w:tcPr>
            <w:tcW w:w="2160" w:type="dxa"/>
          </w:tcPr>
          <w:p w14:paraId="2676F19E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はなします</w:t>
            </w:r>
          </w:p>
        </w:tc>
        <w:tc>
          <w:tcPr>
            <w:tcW w:w="2160" w:type="dxa"/>
          </w:tcPr>
          <w:p w14:paraId="3C200A93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話します</w:t>
            </w:r>
          </w:p>
        </w:tc>
        <w:tc>
          <w:tcPr>
            <w:tcW w:w="2160" w:type="dxa"/>
          </w:tcPr>
          <w:p w14:paraId="34426A84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はなす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30FD406D" w14:textId="77777777">
        <w:tc>
          <w:tcPr>
            <w:tcW w:w="2160" w:type="dxa"/>
          </w:tcPr>
          <w:p w14:paraId="736FDEA2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buy</w:t>
            </w:r>
          </w:p>
        </w:tc>
        <w:tc>
          <w:tcPr>
            <w:tcW w:w="2160" w:type="dxa"/>
          </w:tcPr>
          <w:p w14:paraId="25BCD8FA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かいます</w:t>
            </w:r>
          </w:p>
        </w:tc>
        <w:tc>
          <w:tcPr>
            <w:tcW w:w="2160" w:type="dxa"/>
          </w:tcPr>
          <w:p w14:paraId="58DCA67E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買います</w:t>
            </w:r>
          </w:p>
        </w:tc>
        <w:tc>
          <w:tcPr>
            <w:tcW w:w="2160" w:type="dxa"/>
          </w:tcPr>
          <w:p w14:paraId="23EC080A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かう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65D60F18" w14:textId="77777777">
        <w:tc>
          <w:tcPr>
            <w:tcW w:w="2160" w:type="dxa"/>
          </w:tcPr>
          <w:p w14:paraId="7E9D5270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make</w:t>
            </w:r>
          </w:p>
        </w:tc>
        <w:tc>
          <w:tcPr>
            <w:tcW w:w="2160" w:type="dxa"/>
          </w:tcPr>
          <w:p w14:paraId="74707F68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つくります</w:t>
            </w:r>
          </w:p>
        </w:tc>
        <w:tc>
          <w:tcPr>
            <w:tcW w:w="2160" w:type="dxa"/>
          </w:tcPr>
          <w:p w14:paraId="1AD4A834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作ります</w:t>
            </w:r>
          </w:p>
        </w:tc>
        <w:tc>
          <w:tcPr>
            <w:tcW w:w="2160" w:type="dxa"/>
          </w:tcPr>
          <w:p w14:paraId="6B458A43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つくる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67183E31" w14:textId="77777777">
        <w:tc>
          <w:tcPr>
            <w:tcW w:w="2160" w:type="dxa"/>
          </w:tcPr>
          <w:p w14:paraId="600DF524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read</w:t>
            </w:r>
          </w:p>
        </w:tc>
        <w:tc>
          <w:tcPr>
            <w:tcW w:w="2160" w:type="dxa"/>
          </w:tcPr>
          <w:p w14:paraId="128255B9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よみます</w:t>
            </w:r>
          </w:p>
        </w:tc>
        <w:tc>
          <w:tcPr>
            <w:tcW w:w="2160" w:type="dxa"/>
          </w:tcPr>
          <w:p w14:paraId="2D1F6669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読みます</w:t>
            </w:r>
          </w:p>
        </w:tc>
        <w:tc>
          <w:tcPr>
            <w:tcW w:w="2160" w:type="dxa"/>
          </w:tcPr>
          <w:p w14:paraId="28A89992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よむ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572F7662" w14:textId="77777777">
        <w:tc>
          <w:tcPr>
            <w:tcW w:w="2160" w:type="dxa"/>
          </w:tcPr>
          <w:p w14:paraId="2816DAEF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write</w:t>
            </w:r>
          </w:p>
        </w:tc>
        <w:tc>
          <w:tcPr>
            <w:tcW w:w="2160" w:type="dxa"/>
          </w:tcPr>
          <w:p w14:paraId="0FD9C357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かきます</w:t>
            </w:r>
          </w:p>
        </w:tc>
        <w:tc>
          <w:tcPr>
            <w:tcW w:w="2160" w:type="dxa"/>
          </w:tcPr>
          <w:p w14:paraId="3027A325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書きます</w:t>
            </w:r>
          </w:p>
        </w:tc>
        <w:tc>
          <w:tcPr>
            <w:tcW w:w="2160" w:type="dxa"/>
          </w:tcPr>
          <w:p w14:paraId="7BAA814E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かく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67F24268" w14:textId="77777777">
        <w:tc>
          <w:tcPr>
            <w:tcW w:w="2160" w:type="dxa"/>
          </w:tcPr>
          <w:p w14:paraId="52DD80EA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play (stringed instrument)</w:t>
            </w:r>
          </w:p>
        </w:tc>
        <w:tc>
          <w:tcPr>
            <w:tcW w:w="2160" w:type="dxa"/>
          </w:tcPr>
          <w:p w14:paraId="16A77FC1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ひきます</w:t>
            </w:r>
          </w:p>
        </w:tc>
        <w:tc>
          <w:tcPr>
            <w:tcW w:w="2160" w:type="dxa"/>
          </w:tcPr>
          <w:p w14:paraId="32DCD46C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EastAsia" w:eastAsiaTheme="majorEastAsia" w:hAnsiTheme="majorEastAsia" w:cstheme="majorHAnsi"/>
              </w:rPr>
              <w:t>弾</w:t>
            </w:r>
            <w:r w:rsidRPr="00F52633">
              <w:rPr>
                <w:rFonts w:asciiTheme="majorHAnsi" w:eastAsia="NtMotoyaKyotai" w:hAnsiTheme="majorHAnsi" w:cstheme="majorHAnsi"/>
              </w:rPr>
              <w:t>きます</w:t>
            </w:r>
          </w:p>
        </w:tc>
        <w:tc>
          <w:tcPr>
            <w:tcW w:w="2160" w:type="dxa"/>
          </w:tcPr>
          <w:p w14:paraId="5CCE0DBF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ひく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692B8090" w14:textId="77777777">
        <w:tc>
          <w:tcPr>
            <w:tcW w:w="2160" w:type="dxa"/>
          </w:tcPr>
          <w:p w14:paraId="53EA90CF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sing</w:t>
            </w:r>
          </w:p>
        </w:tc>
        <w:tc>
          <w:tcPr>
            <w:tcW w:w="2160" w:type="dxa"/>
          </w:tcPr>
          <w:p w14:paraId="68C226CB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うたいます</w:t>
            </w:r>
          </w:p>
        </w:tc>
        <w:tc>
          <w:tcPr>
            <w:tcW w:w="2160" w:type="dxa"/>
          </w:tcPr>
          <w:p w14:paraId="7B573287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歌います</w:t>
            </w:r>
          </w:p>
        </w:tc>
        <w:tc>
          <w:tcPr>
            <w:tcW w:w="2160" w:type="dxa"/>
          </w:tcPr>
          <w:p w14:paraId="5B3A5DC0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うたう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(u-verb)</w:t>
            </w:r>
          </w:p>
        </w:tc>
      </w:tr>
      <w:tr w:rsidR="00676ADB" w:rsidRPr="00F52633" w14:paraId="08D04EDD" w14:textId="77777777">
        <w:tc>
          <w:tcPr>
            <w:tcW w:w="2160" w:type="dxa"/>
          </w:tcPr>
          <w:p w14:paraId="44F01125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do / to play</w:t>
            </w:r>
          </w:p>
        </w:tc>
        <w:tc>
          <w:tcPr>
            <w:tcW w:w="2160" w:type="dxa"/>
          </w:tcPr>
          <w:p w14:paraId="48CE8372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します</w:t>
            </w:r>
          </w:p>
        </w:tc>
        <w:tc>
          <w:tcPr>
            <w:tcW w:w="2160" w:type="dxa"/>
          </w:tcPr>
          <w:p w14:paraId="35957F70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します</w:t>
            </w:r>
          </w:p>
        </w:tc>
        <w:tc>
          <w:tcPr>
            <w:tcW w:w="2160" w:type="dxa"/>
          </w:tcPr>
          <w:p w14:paraId="4346A90E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する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(irregular)</w:t>
            </w:r>
          </w:p>
        </w:tc>
      </w:tr>
      <w:tr w:rsidR="00676ADB" w:rsidRPr="00F52633" w14:paraId="3E8FC7BC" w14:textId="77777777">
        <w:tc>
          <w:tcPr>
            <w:tcW w:w="2160" w:type="dxa"/>
          </w:tcPr>
          <w:p w14:paraId="3A6E206B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to study</w:t>
            </w:r>
          </w:p>
        </w:tc>
        <w:tc>
          <w:tcPr>
            <w:tcW w:w="2160" w:type="dxa"/>
          </w:tcPr>
          <w:p w14:paraId="2DDE8230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べんきょうします</w:t>
            </w:r>
          </w:p>
        </w:tc>
        <w:tc>
          <w:tcPr>
            <w:tcW w:w="2160" w:type="dxa"/>
          </w:tcPr>
          <w:p w14:paraId="4C3532B2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勉強します</w:t>
            </w:r>
          </w:p>
        </w:tc>
        <w:tc>
          <w:tcPr>
            <w:tcW w:w="2160" w:type="dxa"/>
          </w:tcPr>
          <w:p w14:paraId="2FE6A68A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べんきょうする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(irregular)</w:t>
            </w:r>
          </w:p>
        </w:tc>
      </w:tr>
    </w:tbl>
    <w:p w14:paraId="2CEE5BB4" w14:textId="77777777" w:rsidR="00676ADB" w:rsidRPr="00F52633" w:rsidRDefault="007358F4">
      <w:pPr>
        <w:pStyle w:val="Heading2"/>
        <w:rPr>
          <w:rFonts w:eastAsia="NtMotoyaKyotai" w:cstheme="majorHAnsi"/>
        </w:rPr>
      </w:pPr>
      <w:r w:rsidRPr="00F52633">
        <w:rPr>
          <w:rFonts w:eastAsia="NtMotoyaKyotai" w:cstheme="majorHAnsi"/>
        </w:rPr>
        <w:t>Task 2: Translate (</w:t>
      </w:r>
      <w:r w:rsidRPr="00F52633">
        <w:rPr>
          <w:rFonts w:eastAsia="MS Gothic" w:cstheme="majorHAnsi"/>
        </w:rPr>
        <w:t>〜</w:t>
      </w:r>
      <w:r w:rsidRPr="00F52633">
        <w:rPr>
          <w:rFonts w:eastAsia="NtMotoyaKyotai" w:cstheme="majorHAnsi"/>
        </w:rPr>
        <w:t>することが</w:t>
      </w:r>
      <w:r w:rsidRPr="00F52633">
        <w:rPr>
          <w:rFonts w:eastAsia="MS Gothic" w:cstheme="majorHAnsi"/>
        </w:rPr>
        <w:t>〜</w:t>
      </w:r>
      <w:r w:rsidRPr="00F52633">
        <w:rPr>
          <w:rFonts w:eastAsia="NtMotoyaKyotai" w:cstheme="majorHAnsi"/>
        </w:rPr>
        <w:t>)</w:t>
      </w:r>
    </w:p>
    <w:p w14:paraId="4F40CB27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1. I like playing tennis.</w:t>
      </w:r>
    </w:p>
    <w:p w14:paraId="03BE6AF1" w14:textId="25DEF069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 xml:space="preserve">2. I am good at reading </w:t>
      </w:r>
      <w:r w:rsidR="00F52633" w:rsidRPr="00F52633">
        <w:rPr>
          <w:rFonts w:asciiTheme="majorHAnsi" w:eastAsia="NtMotoyaKyotai" w:hAnsiTheme="majorHAnsi" w:cstheme="majorHAnsi"/>
        </w:rPr>
        <w:t xml:space="preserve">English </w:t>
      </w:r>
      <w:r w:rsidRPr="00F52633">
        <w:rPr>
          <w:rFonts w:asciiTheme="majorHAnsi" w:eastAsia="NtMotoyaKyotai" w:hAnsiTheme="majorHAnsi" w:cstheme="majorHAnsi"/>
        </w:rPr>
        <w:t>books.</w:t>
      </w:r>
    </w:p>
    <w:p w14:paraId="3B1955E0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3. I can play soccer.</w:t>
      </w:r>
    </w:p>
    <w:p w14:paraId="5600404D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4. My friend is good at drawing pictures.</w:t>
      </w:r>
    </w:p>
    <w:p w14:paraId="62AFA037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5. I am not good at cooking.</w:t>
      </w:r>
    </w:p>
    <w:p w14:paraId="06A23A72" w14:textId="77777777" w:rsidR="00676ADB" w:rsidRPr="00F52633" w:rsidRDefault="007358F4">
      <w:pPr>
        <w:pStyle w:val="Heading2"/>
        <w:rPr>
          <w:rFonts w:eastAsia="NtMotoyaKyotai" w:cstheme="majorHAnsi"/>
        </w:rPr>
      </w:pPr>
      <w:r w:rsidRPr="00F52633">
        <w:rPr>
          <w:rFonts w:eastAsia="NtMotoyaKyotai" w:cstheme="majorHAnsi"/>
        </w:rPr>
        <w:t>Task 3: Make sentences (English prompts → Japanese)</w:t>
      </w:r>
    </w:p>
    <w:p w14:paraId="18A8E070" w14:textId="4635AD11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 xml:space="preserve">1. </w:t>
      </w:r>
      <w:r w:rsidR="00F52633" w:rsidRPr="00F52633">
        <w:rPr>
          <w:rFonts w:asciiTheme="majorHAnsi" w:eastAsia="NtMotoyaKyotai" w:hAnsiTheme="majorHAnsi" w:cstheme="majorHAnsi"/>
          <w:lang w:eastAsia="ja-JP"/>
        </w:rPr>
        <w:t>すいえい</w:t>
      </w:r>
      <w:r w:rsidRPr="00F52633">
        <w:rPr>
          <w:rFonts w:asciiTheme="majorHAnsi" w:eastAsia="NtMotoyaKyotai" w:hAnsiTheme="majorHAnsi" w:cstheme="majorHAnsi"/>
          <w:lang w:eastAsia="ja-JP"/>
        </w:rPr>
        <w:t>をすることが</w:t>
      </w:r>
      <w:r w:rsidR="00F52633" w:rsidRPr="00F52633">
        <w:rPr>
          <w:rFonts w:asciiTheme="majorHAnsi" w:eastAsia="NtMotoyaKyotai" w:hAnsiTheme="majorHAnsi" w:cstheme="majorHAnsi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52633" w:rsidRPr="00F52633">
              <w:rPr>
                <w:rFonts w:asciiTheme="majorHAnsi" w:eastAsia="NtMotoyaKyotai" w:hAnsiTheme="majorHAnsi" w:cstheme="majorHAnsi"/>
                <w:sz w:val="11"/>
                <w:lang w:eastAsia="ja-JP"/>
              </w:rPr>
              <w:t>す</w:t>
            </w:r>
          </w:rt>
          <w:rubyBase>
            <w:r w:rsidR="00F52633" w:rsidRPr="00F52633">
              <w:rPr>
                <w:rFonts w:asciiTheme="majorHAnsi" w:eastAsia="NtMotoyaKyotai" w:hAnsiTheme="majorHAnsi" w:cstheme="majorHAnsi"/>
                <w:lang w:eastAsia="ja-JP"/>
              </w:rPr>
              <w:t>好</w:t>
            </w:r>
          </w:rubyBase>
        </w:ruby>
      </w:r>
      <w:r w:rsidRPr="00F52633">
        <w:rPr>
          <w:rFonts w:asciiTheme="majorHAnsi" w:eastAsia="NtMotoyaKyotai" w:hAnsiTheme="majorHAnsi" w:cstheme="majorHAnsi"/>
          <w:lang w:eastAsia="ja-JP"/>
        </w:rPr>
        <w:t>きです。</w:t>
      </w:r>
    </w:p>
    <w:p w14:paraId="21B6E4EF" w14:textId="77777777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 xml:space="preserve">2. </w:t>
      </w:r>
      <w:r w:rsidRPr="00F52633">
        <w:rPr>
          <w:rFonts w:asciiTheme="majorHAnsi" w:eastAsia="NtMotoyaKyotai" w:hAnsiTheme="majorHAnsi" w:cstheme="majorHAnsi"/>
          <w:lang w:eastAsia="ja-JP"/>
        </w:rPr>
        <w:t>ギターをひくことがとくいです。</w:t>
      </w:r>
    </w:p>
    <w:p w14:paraId="007959CD" w14:textId="1DB99B80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 xml:space="preserve">3. </w:t>
      </w:r>
      <w:r w:rsidRPr="00F52633">
        <w:rPr>
          <w:rFonts w:asciiTheme="majorHAnsi" w:eastAsia="NtMotoyaKyotai" w:hAnsiTheme="majorHAnsi" w:cstheme="majorHAnsi"/>
          <w:lang w:eastAsia="ja-JP"/>
        </w:rPr>
        <w:t>なっとうを</w:t>
      </w:r>
      <w:r w:rsidR="00F52633" w:rsidRPr="00F52633">
        <w:rPr>
          <w:rFonts w:asciiTheme="majorHAnsi" w:eastAsia="NtMotoyaKyotai" w:hAnsiTheme="majorHAnsi" w:cstheme="majorHAnsi"/>
          <w:lang w:eastAsia="ja-JP"/>
        </w:rPr>
        <w:fldChar w:fldCharType="begin"/>
      </w:r>
      <w:r w:rsidR="00F52633" w:rsidRPr="00F52633">
        <w:rPr>
          <w:rFonts w:asciiTheme="majorHAnsi" w:eastAsia="NtMotoyaKyotai" w:hAnsiTheme="majorHAnsi" w:cstheme="majorHAnsi"/>
          <w:lang w:eastAsia="ja-JP"/>
        </w:rPr>
        <w:instrText>EQ \* jc2 \* "Font:MS Mincho" \* hps11 \o\ad(\s\up 10(</w:instrText>
      </w:r>
      <w:r w:rsidR="00F52633" w:rsidRPr="00F52633">
        <w:rPr>
          <w:rFonts w:asciiTheme="majorHAnsi" w:eastAsia="NtMotoyaKyotai" w:hAnsiTheme="majorHAnsi" w:cstheme="majorHAnsi"/>
          <w:sz w:val="11"/>
          <w:lang w:eastAsia="ja-JP"/>
        </w:rPr>
        <w:instrText>た</w:instrText>
      </w:r>
      <w:r w:rsidR="00F52633" w:rsidRPr="00F52633">
        <w:rPr>
          <w:rFonts w:asciiTheme="majorHAnsi" w:eastAsia="NtMotoyaKyotai" w:hAnsiTheme="majorHAnsi" w:cstheme="majorHAnsi"/>
          <w:lang w:eastAsia="ja-JP"/>
        </w:rPr>
        <w:instrText>),</w:instrText>
      </w:r>
      <w:r w:rsidR="00F52633" w:rsidRPr="00F52633">
        <w:rPr>
          <w:rFonts w:asciiTheme="majorHAnsi" w:eastAsia="NtMotoyaKyotai" w:hAnsiTheme="majorHAnsi" w:cstheme="majorHAnsi"/>
          <w:lang w:eastAsia="ja-JP"/>
        </w:rPr>
        <w:instrText>食</w:instrText>
      </w:r>
      <w:r w:rsidR="00F52633" w:rsidRPr="00F52633">
        <w:rPr>
          <w:rFonts w:asciiTheme="majorHAnsi" w:eastAsia="NtMotoyaKyotai" w:hAnsiTheme="majorHAnsi" w:cstheme="majorHAnsi"/>
          <w:lang w:eastAsia="ja-JP"/>
        </w:rPr>
        <w:instrText>)</w:instrText>
      </w:r>
      <w:r w:rsidR="00F52633" w:rsidRPr="00F52633">
        <w:rPr>
          <w:rFonts w:asciiTheme="majorHAnsi" w:eastAsia="NtMotoyaKyotai" w:hAnsiTheme="majorHAnsi" w:cstheme="majorHAnsi"/>
          <w:lang w:eastAsia="ja-JP"/>
        </w:rPr>
        <w:fldChar w:fldCharType="end"/>
      </w:r>
      <w:r w:rsidRPr="00F52633">
        <w:rPr>
          <w:rFonts w:asciiTheme="majorHAnsi" w:eastAsia="NtMotoyaKyotai" w:hAnsiTheme="majorHAnsi" w:cstheme="majorHAnsi"/>
          <w:lang w:eastAsia="ja-JP"/>
        </w:rPr>
        <w:t>べることができます。</w:t>
      </w:r>
    </w:p>
    <w:p w14:paraId="4A76D10F" w14:textId="77777777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lastRenderedPageBreak/>
        <w:t xml:space="preserve">4. </w:t>
      </w:r>
      <w:r w:rsidRPr="00F52633">
        <w:rPr>
          <w:rFonts w:asciiTheme="majorHAnsi" w:eastAsia="NtMotoyaKyotai" w:hAnsiTheme="majorHAnsi" w:cstheme="majorHAnsi"/>
          <w:lang w:eastAsia="ja-JP"/>
        </w:rPr>
        <w:t>母は漢字を書くことが上手です。</w:t>
      </w:r>
    </w:p>
    <w:p w14:paraId="4B3F0025" w14:textId="77777777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 xml:space="preserve">5. </w:t>
      </w:r>
      <w:r w:rsidRPr="00F52633">
        <w:rPr>
          <w:rFonts w:asciiTheme="majorHAnsi" w:eastAsia="NtMotoyaKyotai" w:hAnsiTheme="majorHAnsi" w:cstheme="majorHAnsi"/>
          <w:lang w:eastAsia="ja-JP"/>
        </w:rPr>
        <w:t>妹は歌うことが下手です。</w:t>
      </w:r>
    </w:p>
    <w:p w14:paraId="4AF56CA0" w14:textId="77777777" w:rsidR="00676ADB" w:rsidRPr="00F52633" w:rsidRDefault="007358F4">
      <w:pPr>
        <w:pStyle w:val="Heading2"/>
        <w:rPr>
          <w:rFonts w:eastAsia="NtMotoyaKyotai" w:cstheme="majorHAnsi"/>
        </w:rPr>
      </w:pPr>
      <w:r w:rsidRPr="00F52633">
        <w:rPr>
          <w:rFonts w:eastAsia="NtMotoyaKyotai" w:cstheme="majorHAnsi"/>
        </w:rPr>
        <w:t>Task 4: Reading Comprehension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6ADB" w:rsidRPr="00F52633" w14:paraId="21A729E1" w14:textId="77777777">
        <w:tc>
          <w:tcPr>
            <w:tcW w:w="4320" w:type="dxa"/>
          </w:tcPr>
          <w:p w14:paraId="44550027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Question</w:t>
            </w:r>
          </w:p>
        </w:tc>
        <w:tc>
          <w:tcPr>
            <w:tcW w:w="4320" w:type="dxa"/>
          </w:tcPr>
          <w:p w14:paraId="0BF3C3B2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Model Answer</w:t>
            </w:r>
          </w:p>
        </w:tc>
      </w:tr>
      <w:tr w:rsidR="00676ADB" w:rsidRPr="00F52633" w14:paraId="7C6DFB69" w14:textId="77777777">
        <w:tc>
          <w:tcPr>
            <w:tcW w:w="4320" w:type="dxa"/>
          </w:tcPr>
          <w:p w14:paraId="24FE68A5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Name</w:t>
            </w:r>
          </w:p>
        </w:tc>
        <w:tc>
          <w:tcPr>
            <w:tcW w:w="4320" w:type="dxa"/>
          </w:tcPr>
          <w:p w14:paraId="4F01357E" w14:textId="6DA70D74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proofErr w:type="spellStart"/>
            <w:r w:rsidRPr="00F52633">
              <w:rPr>
                <w:rFonts w:asciiTheme="majorHAnsi" w:eastAsia="NtMotoyaKyotai" w:hAnsiTheme="majorHAnsi" w:cstheme="majorHAnsi"/>
              </w:rPr>
              <w:t>田中さゆり</w:t>
            </w:r>
            <w:proofErr w:type="spellEnd"/>
            <w:r w:rsidRPr="00F52633">
              <w:rPr>
                <w:rFonts w:asciiTheme="majorHAnsi" w:eastAsia="NtMotoyaKyotai" w:hAnsiTheme="majorHAnsi" w:cstheme="majorHAnsi"/>
              </w:rPr>
              <w:t xml:space="preserve"> (</w:t>
            </w:r>
            <w:r w:rsidRPr="00F52633">
              <w:rPr>
                <w:rFonts w:asciiTheme="majorHAnsi" w:eastAsia="NtMotoyaKyotai" w:hAnsiTheme="majorHAnsi" w:cstheme="majorHAnsi"/>
              </w:rPr>
              <w:t>Sayuri</w:t>
            </w:r>
            <w:r w:rsidRPr="00F52633">
              <w:rPr>
                <w:rFonts w:asciiTheme="majorHAnsi" w:eastAsia="NtMotoyaKyotai" w:hAnsiTheme="majorHAnsi" w:cstheme="majorHAnsi"/>
              </w:rPr>
              <w:t xml:space="preserve"> </w:t>
            </w:r>
            <w:r w:rsidRPr="00F52633">
              <w:rPr>
                <w:rFonts w:asciiTheme="majorHAnsi" w:eastAsia="NtMotoyaKyotai" w:hAnsiTheme="majorHAnsi" w:cstheme="majorHAnsi"/>
              </w:rPr>
              <w:t>Tanaka</w:t>
            </w:r>
            <w:r w:rsidRPr="00F52633">
              <w:rPr>
                <w:rFonts w:asciiTheme="majorHAnsi" w:eastAsia="NtMotoyaKyotai" w:hAnsiTheme="majorHAnsi" w:cstheme="majorHAnsi"/>
              </w:rPr>
              <w:t>)</w:t>
            </w:r>
          </w:p>
        </w:tc>
      </w:tr>
      <w:tr w:rsidR="00676ADB" w:rsidRPr="00F52633" w14:paraId="0E558F2B" w14:textId="77777777">
        <w:tc>
          <w:tcPr>
            <w:tcW w:w="4320" w:type="dxa"/>
          </w:tcPr>
          <w:p w14:paraId="2252E6C7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Age</w:t>
            </w:r>
          </w:p>
        </w:tc>
        <w:tc>
          <w:tcPr>
            <w:tcW w:w="4320" w:type="dxa"/>
          </w:tcPr>
          <w:p w14:paraId="616C2F0A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16</w:t>
            </w:r>
          </w:p>
        </w:tc>
      </w:tr>
      <w:tr w:rsidR="00676ADB" w:rsidRPr="00F52633" w14:paraId="6556EFD8" w14:textId="77777777">
        <w:tc>
          <w:tcPr>
            <w:tcW w:w="4320" w:type="dxa"/>
          </w:tcPr>
          <w:p w14:paraId="036213C1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School level</w:t>
            </w:r>
          </w:p>
        </w:tc>
        <w:tc>
          <w:tcPr>
            <w:tcW w:w="4320" w:type="dxa"/>
          </w:tcPr>
          <w:p w14:paraId="649C9041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High school year 1</w:t>
            </w:r>
          </w:p>
        </w:tc>
      </w:tr>
      <w:tr w:rsidR="00676ADB" w:rsidRPr="00F52633" w14:paraId="5BB17793" w14:textId="77777777">
        <w:tc>
          <w:tcPr>
            <w:tcW w:w="4320" w:type="dxa"/>
          </w:tcPr>
          <w:p w14:paraId="533C1054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Likes</w:t>
            </w:r>
          </w:p>
        </w:tc>
        <w:tc>
          <w:tcPr>
            <w:tcW w:w="4320" w:type="dxa"/>
          </w:tcPr>
          <w:p w14:paraId="424B3EB5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Cakes, chocolate, running, chatting with friends, helping people</w:t>
            </w:r>
          </w:p>
        </w:tc>
      </w:tr>
      <w:tr w:rsidR="00676ADB" w:rsidRPr="00F52633" w14:paraId="35B5F3E0" w14:textId="77777777">
        <w:tc>
          <w:tcPr>
            <w:tcW w:w="4320" w:type="dxa"/>
          </w:tcPr>
          <w:p w14:paraId="424529BB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Strengths</w:t>
            </w:r>
          </w:p>
        </w:tc>
        <w:tc>
          <w:tcPr>
            <w:tcW w:w="4320" w:type="dxa"/>
          </w:tcPr>
          <w:p w14:paraId="725EB0EA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Running, athletics club, talking with friends</w:t>
            </w:r>
          </w:p>
        </w:tc>
      </w:tr>
      <w:tr w:rsidR="00676ADB" w:rsidRPr="00F52633" w14:paraId="3E661774" w14:textId="77777777">
        <w:tc>
          <w:tcPr>
            <w:tcW w:w="4320" w:type="dxa"/>
          </w:tcPr>
          <w:p w14:paraId="20599D63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Weaknesses</w:t>
            </w:r>
          </w:p>
        </w:tc>
        <w:tc>
          <w:tcPr>
            <w:tcW w:w="4320" w:type="dxa"/>
          </w:tcPr>
          <w:p w14:paraId="28F79D9B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Cooking, presenting in front of people</w:t>
            </w:r>
          </w:p>
        </w:tc>
      </w:tr>
      <w:tr w:rsidR="00676ADB" w:rsidRPr="00F52633" w14:paraId="289BAE02" w14:textId="77777777">
        <w:tc>
          <w:tcPr>
            <w:tcW w:w="4320" w:type="dxa"/>
          </w:tcPr>
          <w:p w14:paraId="6D9E964E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Most suitable job? Why?</w:t>
            </w:r>
          </w:p>
        </w:tc>
        <w:tc>
          <w:tcPr>
            <w:tcW w:w="4320" w:type="dxa"/>
          </w:tcPr>
          <w:p w14:paraId="77F90E04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Athletics club assistant coach – she likes running and belongs to the athletics club.</w:t>
            </w:r>
          </w:p>
        </w:tc>
      </w:tr>
      <w:tr w:rsidR="00676ADB" w:rsidRPr="00F52633" w14:paraId="0FA26F51" w14:textId="77777777">
        <w:tc>
          <w:tcPr>
            <w:tcW w:w="4320" w:type="dxa"/>
          </w:tcPr>
          <w:p w14:paraId="776F549F" w14:textId="77777777" w:rsidR="00676ADB" w:rsidRPr="00F52633" w:rsidRDefault="007358F4">
            <w:pPr>
              <w:rPr>
                <w:rFonts w:asciiTheme="majorHAnsi" w:eastAsia="NtMotoyaKyotai" w:hAnsiTheme="majorHAnsi" w:cstheme="majorHAnsi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Least suitable job? Why?</w:t>
            </w:r>
          </w:p>
        </w:tc>
        <w:tc>
          <w:tcPr>
            <w:tcW w:w="4320" w:type="dxa"/>
          </w:tcPr>
          <w:p w14:paraId="050E460F" w14:textId="77777777" w:rsidR="00676ADB" w:rsidRPr="00284DD2" w:rsidRDefault="007358F4">
            <w:pPr>
              <w:rPr>
                <w:rFonts w:asciiTheme="majorHAnsi" w:eastAsia="NtMotoyaKyotai" w:hAnsiTheme="majorHAnsi" w:cstheme="majorHAnsi"/>
                <w:lang w:val="en-AU"/>
              </w:rPr>
            </w:pPr>
            <w:r w:rsidRPr="00F52633">
              <w:rPr>
                <w:rFonts w:asciiTheme="majorHAnsi" w:eastAsia="NtMotoyaKyotai" w:hAnsiTheme="majorHAnsi" w:cstheme="majorHAnsi"/>
              </w:rPr>
              <w:t>Public speaking tutor – she is not good at presenting in front of others.</w:t>
            </w:r>
          </w:p>
        </w:tc>
      </w:tr>
    </w:tbl>
    <w:p w14:paraId="65951CF0" w14:textId="77777777" w:rsidR="00676ADB" w:rsidRPr="00F52633" w:rsidRDefault="007358F4">
      <w:pPr>
        <w:pStyle w:val="Heading2"/>
        <w:rPr>
          <w:rFonts w:eastAsia="NtMotoyaKyotai" w:cstheme="majorHAnsi"/>
        </w:rPr>
      </w:pPr>
      <w:r w:rsidRPr="00F52633">
        <w:rPr>
          <w:rFonts w:eastAsia="NtMotoyaKyotai" w:cstheme="majorHAnsi"/>
        </w:rPr>
        <w:t>Task 5: Writing Extension (Model Response)</w:t>
      </w:r>
    </w:p>
    <w:p w14:paraId="24840AF7" w14:textId="77777777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>わたしの名前は山田たろうです。十五さいで、高校二年生です。わたしはサッカーとゲームが大好きです。毎週チームとれんしゅうしますが、ピアノをひくことはあまり上手ではありません。</w:t>
      </w:r>
      <w:r w:rsidRPr="00F52633">
        <w:rPr>
          <w:rFonts w:asciiTheme="majorHAnsi" w:eastAsia="NtMotoyaKyotai" w:hAnsiTheme="majorHAnsi" w:cstheme="majorHAnsi"/>
          <w:lang w:eastAsia="ja-JP"/>
        </w:rPr>
        <w:br/>
      </w:r>
      <w:r w:rsidRPr="00F52633">
        <w:rPr>
          <w:rFonts w:asciiTheme="majorHAnsi" w:eastAsia="NtMotoyaKyotai" w:hAnsiTheme="majorHAnsi" w:cstheme="majorHAnsi"/>
          <w:lang w:eastAsia="ja-JP"/>
        </w:rPr>
        <w:br/>
      </w:r>
      <w:r w:rsidRPr="00F52633">
        <w:rPr>
          <w:rFonts w:asciiTheme="majorHAnsi" w:eastAsia="NtMotoyaKyotai" w:hAnsiTheme="majorHAnsi" w:cstheme="majorHAnsi"/>
          <w:lang w:eastAsia="ja-JP"/>
        </w:rPr>
        <w:t>毎日、朝はやく学校に行きます。学校の後で、パソコンをつかってしゅくだいをします。英語を勉強することはとくいですが、美術はにがてです。週末には友だちとえいがを見たり、カフェに行ったりします。音楽を聞くことも好きです。</w:t>
      </w:r>
      <w:r w:rsidRPr="00F52633">
        <w:rPr>
          <w:rFonts w:asciiTheme="majorHAnsi" w:eastAsia="NtMotoyaKyotai" w:hAnsiTheme="majorHAnsi" w:cstheme="majorHAnsi"/>
          <w:lang w:eastAsia="ja-JP"/>
        </w:rPr>
        <w:br/>
      </w:r>
      <w:r w:rsidRPr="00F52633">
        <w:rPr>
          <w:rFonts w:asciiTheme="majorHAnsi" w:eastAsia="NtMotoyaKyotai" w:hAnsiTheme="majorHAnsi" w:cstheme="majorHAnsi"/>
          <w:lang w:eastAsia="ja-JP"/>
        </w:rPr>
        <w:br/>
      </w:r>
      <w:r w:rsidRPr="00F52633">
        <w:rPr>
          <w:rFonts w:asciiTheme="majorHAnsi" w:eastAsia="NtMotoyaKyotai" w:hAnsiTheme="majorHAnsi" w:cstheme="majorHAnsi"/>
          <w:lang w:eastAsia="ja-JP"/>
        </w:rPr>
        <w:t>しょうらいは、外国でサッカーをしたいです。そのあと、スポーツのコーチになりたいです。</w:t>
      </w:r>
    </w:p>
    <w:p w14:paraId="78A56F28" w14:textId="77777777" w:rsidR="00676ADB" w:rsidRPr="00F52633" w:rsidRDefault="007358F4">
      <w:pPr>
        <w:pStyle w:val="Heading2"/>
        <w:rPr>
          <w:rFonts w:eastAsia="NtMotoyaKyotai" w:cstheme="majorHAnsi"/>
        </w:rPr>
      </w:pPr>
      <w:r w:rsidRPr="00F52633">
        <w:rPr>
          <w:rFonts w:eastAsia="NtMotoyaKyotai" w:cstheme="majorHAnsi"/>
        </w:rPr>
        <w:t>Task 5: Vocabulary List (for Model Response)</w:t>
      </w:r>
    </w:p>
    <w:p w14:paraId="69ED7D53" w14:textId="77777777" w:rsidR="007358F4" w:rsidRDefault="007358F4">
      <w:pPr>
        <w:rPr>
          <w:rFonts w:asciiTheme="majorHAnsi" w:eastAsia="NtMotoyaKyotai" w:hAnsiTheme="majorHAnsi" w:cstheme="majorHAnsi"/>
        </w:rPr>
        <w:sectPr w:rsidR="007358F4" w:rsidSect="00F5263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DA65208" w14:textId="0E2B0F9E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</w:t>
      </w:r>
      <w:proofErr w:type="spellStart"/>
      <w:r w:rsidRPr="00F52633">
        <w:rPr>
          <w:rFonts w:asciiTheme="majorHAnsi" w:eastAsia="NtMotoyaKyotai" w:hAnsiTheme="majorHAnsi" w:cstheme="majorHAnsi"/>
        </w:rPr>
        <w:t>山田たろう</w:t>
      </w:r>
      <w:proofErr w:type="spellEnd"/>
      <w:r w:rsidRPr="00F52633">
        <w:rPr>
          <w:rFonts w:asciiTheme="majorHAnsi" w:eastAsia="NtMotoyaKyotai" w:hAnsiTheme="majorHAnsi" w:cstheme="majorHAnsi"/>
        </w:rPr>
        <w:t xml:space="preserve"> – </w:t>
      </w:r>
      <w:r w:rsidR="00A6413C" w:rsidRPr="00F52633">
        <w:rPr>
          <w:rFonts w:asciiTheme="majorHAnsi" w:eastAsia="NtMotoyaKyotai" w:hAnsiTheme="majorHAnsi" w:cstheme="majorHAnsi"/>
        </w:rPr>
        <w:t xml:space="preserve">Tarou </w:t>
      </w:r>
      <w:r w:rsidRPr="00F52633">
        <w:rPr>
          <w:rFonts w:asciiTheme="majorHAnsi" w:eastAsia="NtMotoyaKyotai" w:hAnsiTheme="majorHAnsi" w:cstheme="majorHAnsi"/>
        </w:rPr>
        <w:t xml:space="preserve">Yamada </w:t>
      </w:r>
      <w:r w:rsidRPr="00F52633">
        <w:rPr>
          <w:rFonts w:asciiTheme="majorHAnsi" w:eastAsia="NtMotoyaKyotai" w:hAnsiTheme="majorHAnsi" w:cstheme="majorHAnsi"/>
        </w:rPr>
        <w:t>(sample name)</w:t>
      </w:r>
    </w:p>
    <w:p w14:paraId="28230CFE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</w:t>
      </w:r>
      <w:proofErr w:type="spellStart"/>
      <w:r w:rsidRPr="00F52633">
        <w:rPr>
          <w:rFonts w:asciiTheme="majorHAnsi" w:eastAsia="NtMotoyaKyotai" w:hAnsiTheme="majorHAnsi" w:cstheme="majorHAnsi"/>
        </w:rPr>
        <w:t>高校二年生（こうこうにねんせい</w:t>
      </w:r>
      <w:proofErr w:type="spellEnd"/>
      <w:r w:rsidRPr="00F52633">
        <w:rPr>
          <w:rFonts w:asciiTheme="majorHAnsi" w:eastAsia="NtMotoyaKyotai" w:hAnsiTheme="majorHAnsi" w:cstheme="majorHAnsi"/>
        </w:rPr>
        <w:t>）</w:t>
      </w:r>
      <w:r w:rsidRPr="00F52633">
        <w:rPr>
          <w:rFonts w:asciiTheme="majorHAnsi" w:eastAsia="NtMotoyaKyotai" w:hAnsiTheme="majorHAnsi" w:cstheme="majorHAnsi"/>
        </w:rPr>
        <w:t>– 2nd year high school student</w:t>
      </w:r>
    </w:p>
    <w:p w14:paraId="37F04D24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lastRenderedPageBreak/>
        <w:t>・</w:t>
      </w:r>
      <w:proofErr w:type="spellStart"/>
      <w:r w:rsidRPr="00F52633">
        <w:rPr>
          <w:rFonts w:asciiTheme="majorHAnsi" w:eastAsia="NtMotoyaKyotai" w:hAnsiTheme="majorHAnsi" w:cstheme="majorHAnsi"/>
        </w:rPr>
        <w:t>毎週（まいしゅう</w:t>
      </w:r>
      <w:proofErr w:type="spellEnd"/>
      <w:r w:rsidRPr="00F52633">
        <w:rPr>
          <w:rFonts w:asciiTheme="majorHAnsi" w:eastAsia="NtMotoyaKyotai" w:hAnsiTheme="majorHAnsi" w:cstheme="majorHAnsi"/>
        </w:rPr>
        <w:t>）</w:t>
      </w:r>
      <w:r w:rsidRPr="00F52633">
        <w:rPr>
          <w:rFonts w:asciiTheme="majorHAnsi" w:eastAsia="NtMotoyaKyotai" w:hAnsiTheme="majorHAnsi" w:cstheme="majorHAnsi"/>
        </w:rPr>
        <w:t>– every week</w:t>
      </w:r>
    </w:p>
    <w:p w14:paraId="62E06266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</w:t>
      </w:r>
      <w:proofErr w:type="spellStart"/>
      <w:r w:rsidRPr="00F52633">
        <w:rPr>
          <w:rFonts w:asciiTheme="majorHAnsi" w:eastAsia="NtMotoyaKyotai" w:hAnsiTheme="majorHAnsi" w:cstheme="majorHAnsi"/>
        </w:rPr>
        <w:t>毎日（まいにち</w:t>
      </w:r>
      <w:proofErr w:type="spellEnd"/>
      <w:r w:rsidRPr="00F52633">
        <w:rPr>
          <w:rFonts w:asciiTheme="majorHAnsi" w:eastAsia="NtMotoyaKyotai" w:hAnsiTheme="majorHAnsi" w:cstheme="majorHAnsi"/>
        </w:rPr>
        <w:t>）</w:t>
      </w:r>
      <w:r w:rsidRPr="00F52633">
        <w:rPr>
          <w:rFonts w:asciiTheme="majorHAnsi" w:eastAsia="NtMotoyaKyotai" w:hAnsiTheme="majorHAnsi" w:cstheme="majorHAnsi"/>
        </w:rPr>
        <w:t>– every day</w:t>
      </w:r>
    </w:p>
    <w:p w14:paraId="552BC7E8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・朝（あさ）はやく</w:t>
      </w:r>
      <w:r w:rsidRPr="00F52633">
        <w:rPr>
          <w:rFonts w:asciiTheme="majorHAnsi" w:eastAsia="NtMotoyaKyotai" w:hAnsiTheme="majorHAnsi" w:cstheme="majorHAnsi"/>
        </w:rPr>
        <w:t xml:space="preserve"> – early in the morning</w:t>
      </w:r>
    </w:p>
    <w:p w14:paraId="39EABB9A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</w:t>
      </w:r>
      <w:proofErr w:type="spellStart"/>
      <w:r w:rsidRPr="00F52633">
        <w:rPr>
          <w:rFonts w:asciiTheme="majorHAnsi" w:eastAsia="NtMotoyaKyotai" w:hAnsiTheme="majorHAnsi" w:cstheme="majorHAnsi"/>
        </w:rPr>
        <w:t>後（あと</w:t>
      </w:r>
      <w:proofErr w:type="spellEnd"/>
      <w:r w:rsidRPr="00F52633">
        <w:rPr>
          <w:rFonts w:asciiTheme="majorHAnsi" w:eastAsia="NtMotoyaKyotai" w:hAnsiTheme="majorHAnsi" w:cstheme="majorHAnsi"/>
        </w:rPr>
        <w:t>）</w:t>
      </w:r>
      <w:r w:rsidRPr="00F52633">
        <w:rPr>
          <w:rFonts w:asciiTheme="majorHAnsi" w:eastAsia="NtMotoyaKyotai" w:hAnsiTheme="majorHAnsi" w:cstheme="majorHAnsi"/>
        </w:rPr>
        <w:t>– after</w:t>
      </w:r>
    </w:p>
    <w:p w14:paraId="7D2BE1E0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・パソコン</w:t>
      </w:r>
      <w:r w:rsidRPr="00F52633">
        <w:rPr>
          <w:rFonts w:asciiTheme="majorHAnsi" w:eastAsia="NtMotoyaKyotai" w:hAnsiTheme="majorHAnsi" w:cstheme="majorHAnsi"/>
        </w:rPr>
        <w:t xml:space="preserve"> – personal computer</w:t>
      </w:r>
    </w:p>
    <w:p w14:paraId="527BA10E" w14:textId="77777777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>・美術（びじゅつ）</w:t>
      </w:r>
      <w:r w:rsidRPr="00F52633">
        <w:rPr>
          <w:rFonts w:asciiTheme="majorHAnsi" w:eastAsia="NtMotoyaKyotai" w:hAnsiTheme="majorHAnsi" w:cstheme="majorHAnsi"/>
          <w:lang w:eastAsia="ja-JP"/>
        </w:rPr>
        <w:t>– art</w:t>
      </w:r>
    </w:p>
    <w:p w14:paraId="6BDE76D1" w14:textId="77777777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>・週末（しゅうまつ）</w:t>
      </w:r>
      <w:r w:rsidRPr="00F52633">
        <w:rPr>
          <w:rFonts w:asciiTheme="majorHAnsi" w:eastAsia="NtMotoyaKyotai" w:hAnsiTheme="majorHAnsi" w:cstheme="majorHAnsi"/>
          <w:lang w:eastAsia="ja-JP"/>
        </w:rPr>
        <w:t>– weekend</w:t>
      </w:r>
    </w:p>
    <w:p w14:paraId="1A7043EB" w14:textId="77777777" w:rsidR="00676ADB" w:rsidRPr="00F52633" w:rsidRDefault="007358F4">
      <w:pPr>
        <w:rPr>
          <w:rFonts w:asciiTheme="majorHAnsi" w:eastAsia="NtMotoyaKyotai" w:hAnsiTheme="majorHAnsi" w:cstheme="majorHAnsi"/>
          <w:lang w:eastAsia="ja-JP"/>
        </w:rPr>
      </w:pPr>
      <w:r w:rsidRPr="00F52633">
        <w:rPr>
          <w:rFonts w:asciiTheme="majorHAnsi" w:eastAsia="NtMotoyaKyotai" w:hAnsiTheme="majorHAnsi" w:cstheme="majorHAnsi"/>
          <w:lang w:eastAsia="ja-JP"/>
        </w:rPr>
        <w:t>・音楽（おんがく）</w:t>
      </w:r>
      <w:r w:rsidRPr="00F52633">
        <w:rPr>
          <w:rFonts w:asciiTheme="majorHAnsi" w:eastAsia="NtMotoyaKyotai" w:hAnsiTheme="majorHAnsi" w:cstheme="majorHAnsi"/>
          <w:lang w:eastAsia="ja-JP"/>
        </w:rPr>
        <w:t>– music</w:t>
      </w:r>
    </w:p>
    <w:p w14:paraId="5FEA4B36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</w:t>
      </w:r>
      <w:proofErr w:type="spellStart"/>
      <w:r w:rsidRPr="00F52633">
        <w:rPr>
          <w:rFonts w:asciiTheme="majorHAnsi" w:eastAsia="NtMotoyaKyotai" w:hAnsiTheme="majorHAnsi" w:cstheme="majorHAnsi"/>
        </w:rPr>
        <w:t>聞く（きく</w:t>
      </w:r>
      <w:proofErr w:type="spellEnd"/>
      <w:r w:rsidRPr="00F52633">
        <w:rPr>
          <w:rFonts w:asciiTheme="majorHAnsi" w:eastAsia="NtMotoyaKyotai" w:hAnsiTheme="majorHAnsi" w:cstheme="majorHAnsi"/>
        </w:rPr>
        <w:t>）</w:t>
      </w:r>
      <w:r w:rsidRPr="00F52633">
        <w:rPr>
          <w:rFonts w:asciiTheme="majorHAnsi" w:eastAsia="NtMotoyaKyotai" w:hAnsiTheme="majorHAnsi" w:cstheme="majorHAnsi"/>
        </w:rPr>
        <w:t>– to listen</w:t>
      </w:r>
    </w:p>
    <w:p w14:paraId="3A544357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・しょうらい</w:t>
      </w:r>
      <w:r w:rsidRPr="00F52633">
        <w:rPr>
          <w:rFonts w:asciiTheme="majorHAnsi" w:eastAsia="NtMotoyaKyotai" w:hAnsiTheme="majorHAnsi" w:cstheme="majorHAnsi"/>
        </w:rPr>
        <w:t xml:space="preserve"> – future</w:t>
      </w:r>
    </w:p>
    <w:p w14:paraId="4DA82996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・外国（がいこく）</w:t>
      </w:r>
      <w:r w:rsidRPr="00F52633">
        <w:rPr>
          <w:rFonts w:asciiTheme="majorHAnsi" w:eastAsia="NtMotoyaKyotai" w:hAnsiTheme="majorHAnsi" w:cstheme="majorHAnsi"/>
        </w:rPr>
        <w:t>– foreign country</w:t>
      </w:r>
    </w:p>
    <w:p w14:paraId="4750362F" w14:textId="77777777" w:rsidR="00676ADB" w:rsidRPr="00F52633" w:rsidRDefault="007358F4">
      <w:pPr>
        <w:rPr>
          <w:rFonts w:asciiTheme="majorHAnsi" w:eastAsia="NtMotoyaKyotai" w:hAnsiTheme="majorHAnsi" w:cstheme="majorHAnsi"/>
        </w:rPr>
      </w:pPr>
      <w:r w:rsidRPr="00F52633">
        <w:rPr>
          <w:rFonts w:asciiTheme="majorHAnsi" w:eastAsia="NtMotoyaKyotai" w:hAnsiTheme="majorHAnsi" w:cstheme="majorHAnsi"/>
        </w:rPr>
        <w:t>・コーチ</w:t>
      </w:r>
      <w:r w:rsidRPr="00F52633">
        <w:rPr>
          <w:rFonts w:asciiTheme="majorHAnsi" w:eastAsia="NtMotoyaKyotai" w:hAnsiTheme="majorHAnsi" w:cstheme="majorHAnsi"/>
        </w:rPr>
        <w:t xml:space="preserve"> – coach</w:t>
      </w:r>
    </w:p>
    <w:sectPr w:rsidR="00676ADB" w:rsidRPr="00F52633" w:rsidSect="007358F4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048154">
    <w:abstractNumId w:val="8"/>
  </w:num>
  <w:num w:numId="2" w16cid:durableId="831069383">
    <w:abstractNumId w:val="6"/>
  </w:num>
  <w:num w:numId="3" w16cid:durableId="454250269">
    <w:abstractNumId w:val="5"/>
  </w:num>
  <w:num w:numId="4" w16cid:durableId="849487000">
    <w:abstractNumId w:val="4"/>
  </w:num>
  <w:num w:numId="5" w16cid:durableId="1559509048">
    <w:abstractNumId w:val="7"/>
  </w:num>
  <w:num w:numId="6" w16cid:durableId="1393045384">
    <w:abstractNumId w:val="3"/>
  </w:num>
  <w:num w:numId="7" w16cid:durableId="659043356">
    <w:abstractNumId w:val="2"/>
  </w:num>
  <w:num w:numId="8" w16cid:durableId="1784958470">
    <w:abstractNumId w:val="1"/>
  </w:num>
  <w:num w:numId="9" w16cid:durableId="90237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DD2"/>
    <w:rsid w:val="0029639D"/>
    <w:rsid w:val="00326F90"/>
    <w:rsid w:val="00676ADB"/>
    <w:rsid w:val="006A1A66"/>
    <w:rsid w:val="007358F4"/>
    <w:rsid w:val="00A6413C"/>
    <w:rsid w:val="00AA1D8D"/>
    <w:rsid w:val="00B47730"/>
    <w:rsid w:val="00CB0664"/>
    <w:rsid w:val="00F52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3DA77"/>
  <w14:defaultImageDpi w14:val="300"/>
  <w15:docId w15:val="{F0C958FA-D581-4646-94F6-2C1572AE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CERINI</cp:lastModifiedBy>
  <cp:revision>4</cp:revision>
  <dcterms:created xsi:type="dcterms:W3CDTF">2025-09-15T23:27:00Z</dcterms:created>
  <dcterms:modified xsi:type="dcterms:W3CDTF">2025-09-15T23:29:00Z</dcterms:modified>
  <cp:category/>
</cp:coreProperties>
</file>