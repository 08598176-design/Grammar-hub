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4A7A" w14:textId="427EA199" w:rsidR="00DE0AEC" w:rsidRDefault="00D9095B">
      <w:pPr>
        <w:pStyle w:val="Heading1"/>
        <w:rPr>
          <w:lang w:eastAsia="ja-JP"/>
        </w:rPr>
      </w:pPr>
      <w:r>
        <w:rPr>
          <w:lang w:eastAsia="ja-JP"/>
        </w:rPr>
        <w:t>トリビア</w:t>
      </w:r>
      <w:r>
        <w:rPr>
          <w:rFonts w:hint="eastAsia"/>
          <w:lang w:eastAsia="ja-JP"/>
        </w:rPr>
        <w:t xml:space="preserve">　</w:t>
      </w:r>
      <w:r>
        <w:rPr>
          <w:lang w:eastAsia="ja-JP"/>
        </w:rPr>
        <w:t>クイズ　こたえ</w:t>
      </w:r>
      <w:r>
        <w:rPr>
          <w:rFonts w:hint="eastAsia"/>
          <w:lang w:eastAsia="ja-JP"/>
        </w:rPr>
        <w:t xml:space="preserve">　</w:t>
      </w:r>
      <w:r>
        <w:rPr>
          <w:lang w:eastAsia="ja-JP"/>
        </w:rPr>
        <w:t>カード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10"/>
        <w:gridCol w:w="284"/>
        <w:gridCol w:w="2686"/>
        <w:gridCol w:w="2160"/>
      </w:tblGrid>
      <w:tr w:rsidR="00DE0AEC" w14:paraId="0166EEDE" w14:textId="77777777" w:rsidTr="00D9095B">
        <w:tc>
          <w:tcPr>
            <w:tcW w:w="3510" w:type="dxa"/>
          </w:tcPr>
          <w:p w14:paraId="206D12EC" w14:textId="3039F1B1" w:rsidR="00DE0AEC" w:rsidRDefault="00D9095B">
            <w:proofErr w:type="spellStart"/>
            <w:r>
              <w:t>名前</w:t>
            </w:r>
            <w:proofErr w:type="spellEnd"/>
            <w:r>
              <w:t>：</w:t>
            </w:r>
            <w:r>
              <w:rPr>
                <w:rFonts w:hint="eastAsia"/>
                <w:lang w:eastAsia="ja-JP"/>
              </w:rPr>
              <w:t>＿＿＿＿＿＿＿＿＿＿＿＿＿＿＿＿＿＿＿＿＿＿＿＿＿＿＿＿＿＿＿＿＿＿＿＿＿＿＿</w:t>
            </w:r>
          </w:p>
        </w:tc>
        <w:tc>
          <w:tcPr>
            <w:tcW w:w="284" w:type="dxa"/>
          </w:tcPr>
          <w:p w14:paraId="137BB118" w14:textId="77777777" w:rsidR="00DE0AEC" w:rsidRDefault="00DE0AEC"/>
        </w:tc>
        <w:tc>
          <w:tcPr>
            <w:tcW w:w="2686" w:type="dxa"/>
          </w:tcPr>
          <w:p w14:paraId="0B459288" w14:textId="0F0A3D3B" w:rsidR="00DE0AEC" w:rsidRDefault="00D9095B">
            <w:pPr>
              <w:rPr>
                <w:rFonts w:hint="eastAsia"/>
                <w:lang w:eastAsia="ja-JP"/>
              </w:rPr>
            </w:pPr>
            <w:proofErr w:type="spellStart"/>
            <w:r>
              <w:t>日付</w:t>
            </w:r>
            <w:proofErr w:type="spellEnd"/>
            <w:r>
              <w:t>：</w:t>
            </w:r>
            <w:r>
              <w:rPr>
                <w:rFonts w:hint="eastAsia"/>
                <w:lang w:eastAsia="ja-JP"/>
              </w:rPr>
              <w:t xml:space="preserve">　</w:t>
            </w:r>
            <w:r>
              <w:t xml:space="preserve">  </w:t>
            </w:r>
            <w:r>
              <w:rPr>
                <w:rFonts w:hint="eastAsia"/>
                <w:lang w:eastAsia="ja-JP"/>
              </w:rPr>
              <w:t>＿＿月＿＿日</w:t>
            </w:r>
          </w:p>
        </w:tc>
        <w:tc>
          <w:tcPr>
            <w:tcW w:w="2160" w:type="dxa"/>
          </w:tcPr>
          <w:p w14:paraId="0713105A" w14:textId="77777777" w:rsidR="00DE0AEC" w:rsidRDefault="00DE0AEC"/>
        </w:tc>
      </w:tr>
    </w:tbl>
    <w:p w14:paraId="761E9EAD" w14:textId="77777777" w:rsidR="00DE0AEC" w:rsidRDefault="00D9095B">
      <w:pPr>
        <w:pStyle w:val="Heading2"/>
      </w:pPr>
      <w:proofErr w:type="spellStart"/>
      <w:r>
        <w:t>ラウンド</w:t>
      </w:r>
      <w:proofErr w:type="spellEnd"/>
      <w: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"/>
        <w:gridCol w:w="10089"/>
      </w:tblGrid>
      <w:tr w:rsidR="00DE0AEC" w14:paraId="2B94175E" w14:textId="77777777" w:rsidTr="00D9095B">
        <w:trPr>
          <w:trHeight w:val="569"/>
        </w:trPr>
        <w:tc>
          <w:tcPr>
            <w:tcW w:w="678" w:type="dxa"/>
          </w:tcPr>
          <w:p w14:paraId="0FBA4916" w14:textId="77777777" w:rsidR="00DE0AEC" w:rsidRDefault="00D9095B">
            <w:proofErr w:type="spellStart"/>
            <w:r>
              <w:t>番号</w:t>
            </w:r>
            <w:proofErr w:type="spellEnd"/>
          </w:p>
        </w:tc>
        <w:tc>
          <w:tcPr>
            <w:tcW w:w="10089" w:type="dxa"/>
          </w:tcPr>
          <w:p w14:paraId="78929CBE" w14:textId="77777777" w:rsidR="00DE0AEC" w:rsidRDefault="00D9095B">
            <w:r>
              <w:t>こたえ</w:t>
            </w:r>
          </w:p>
        </w:tc>
      </w:tr>
      <w:tr w:rsidR="00DE0AEC" w14:paraId="4E5C2427" w14:textId="77777777" w:rsidTr="00D9095B">
        <w:trPr>
          <w:trHeight w:val="491"/>
        </w:trPr>
        <w:tc>
          <w:tcPr>
            <w:tcW w:w="678" w:type="dxa"/>
          </w:tcPr>
          <w:p w14:paraId="6B512BD1" w14:textId="77777777" w:rsidR="00DE0AEC" w:rsidRDefault="00D9095B">
            <w:r>
              <w:t>1</w:t>
            </w:r>
          </w:p>
        </w:tc>
        <w:tc>
          <w:tcPr>
            <w:tcW w:w="10089" w:type="dxa"/>
          </w:tcPr>
          <w:p w14:paraId="240AD362" w14:textId="77777777" w:rsidR="00DE0AEC" w:rsidRDefault="00DE0AEC"/>
        </w:tc>
      </w:tr>
      <w:tr w:rsidR="00DE0AEC" w14:paraId="0012148F" w14:textId="77777777" w:rsidTr="00D9095B">
        <w:trPr>
          <w:trHeight w:val="511"/>
        </w:trPr>
        <w:tc>
          <w:tcPr>
            <w:tcW w:w="678" w:type="dxa"/>
          </w:tcPr>
          <w:p w14:paraId="3FE3C5EF" w14:textId="77777777" w:rsidR="00DE0AEC" w:rsidRDefault="00D9095B">
            <w:r>
              <w:t>2</w:t>
            </w:r>
          </w:p>
        </w:tc>
        <w:tc>
          <w:tcPr>
            <w:tcW w:w="10089" w:type="dxa"/>
          </w:tcPr>
          <w:p w14:paraId="202D2C88" w14:textId="77777777" w:rsidR="00DE0AEC" w:rsidRDefault="00DE0AEC"/>
        </w:tc>
      </w:tr>
      <w:tr w:rsidR="00DE0AEC" w14:paraId="17998797" w14:textId="77777777" w:rsidTr="00D9095B">
        <w:trPr>
          <w:trHeight w:val="511"/>
        </w:trPr>
        <w:tc>
          <w:tcPr>
            <w:tcW w:w="678" w:type="dxa"/>
          </w:tcPr>
          <w:p w14:paraId="50AB5970" w14:textId="77777777" w:rsidR="00DE0AEC" w:rsidRDefault="00D9095B">
            <w:r>
              <w:t>3</w:t>
            </w:r>
          </w:p>
        </w:tc>
        <w:tc>
          <w:tcPr>
            <w:tcW w:w="10089" w:type="dxa"/>
          </w:tcPr>
          <w:p w14:paraId="5892ECF6" w14:textId="77777777" w:rsidR="00DE0AEC" w:rsidRDefault="00DE0AEC"/>
        </w:tc>
      </w:tr>
      <w:tr w:rsidR="00DE0AEC" w14:paraId="1FF21ADD" w14:textId="77777777" w:rsidTr="00D9095B">
        <w:trPr>
          <w:trHeight w:val="511"/>
        </w:trPr>
        <w:tc>
          <w:tcPr>
            <w:tcW w:w="678" w:type="dxa"/>
          </w:tcPr>
          <w:p w14:paraId="77F366BF" w14:textId="77777777" w:rsidR="00DE0AEC" w:rsidRDefault="00D9095B">
            <w:r>
              <w:t>4</w:t>
            </w:r>
          </w:p>
        </w:tc>
        <w:tc>
          <w:tcPr>
            <w:tcW w:w="10089" w:type="dxa"/>
          </w:tcPr>
          <w:p w14:paraId="4FB9A4BF" w14:textId="77777777" w:rsidR="00DE0AEC" w:rsidRDefault="00DE0AEC"/>
        </w:tc>
      </w:tr>
      <w:tr w:rsidR="00DE0AEC" w14:paraId="074BD2A4" w14:textId="77777777" w:rsidTr="00D9095B">
        <w:trPr>
          <w:trHeight w:val="491"/>
        </w:trPr>
        <w:tc>
          <w:tcPr>
            <w:tcW w:w="678" w:type="dxa"/>
          </w:tcPr>
          <w:p w14:paraId="25FD6435" w14:textId="77777777" w:rsidR="00DE0AEC" w:rsidRDefault="00D9095B">
            <w:r>
              <w:t>5</w:t>
            </w:r>
          </w:p>
        </w:tc>
        <w:tc>
          <w:tcPr>
            <w:tcW w:w="10089" w:type="dxa"/>
          </w:tcPr>
          <w:p w14:paraId="04FA0984" w14:textId="77777777" w:rsidR="00DE0AEC" w:rsidRDefault="00DE0AEC"/>
        </w:tc>
      </w:tr>
    </w:tbl>
    <w:p w14:paraId="02DC8E36" w14:textId="77777777" w:rsidR="00DE0AEC" w:rsidRDefault="00DE0AEC"/>
    <w:p w14:paraId="62485CAC" w14:textId="77777777" w:rsidR="00DE0AEC" w:rsidRDefault="00D9095B">
      <w:pPr>
        <w:pStyle w:val="Heading2"/>
      </w:pPr>
      <w:proofErr w:type="spellStart"/>
      <w:r>
        <w:t>ラウンド</w:t>
      </w:r>
      <w:proofErr w:type="spellEnd"/>
      <w: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9945"/>
      </w:tblGrid>
      <w:tr w:rsidR="00DE0AEC" w14:paraId="3515DD67" w14:textId="77777777" w:rsidTr="00D9095B">
        <w:trPr>
          <w:trHeight w:val="555"/>
        </w:trPr>
        <w:tc>
          <w:tcPr>
            <w:tcW w:w="841" w:type="dxa"/>
          </w:tcPr>
          <w:p w14:paraId="0D180F07" w14:textId="77777777" w:rsidR="00DE0AEC" w:rsidRDefault="00D9095B">
            <w:proofErr w:type="spellStart"/>
            <w:r>
              <w:t>番号</w:t>
            </w:r>
            <w:proofErr w:type="spellEnd"/>
          </w:p>
        </w:tc>
        <w:tc>
          <w:tcPr>
            <w:tcW w:w="9945" w:type="dxa"/>
          </w:tcPr>
          <w:p w14:paraId="6F05302B" w14:textId="77777777" w:rsidR="00DE0AEC" w:rsidRDefault="00D9095B">
            <w:r>
              <w:t>こたえ</w:t>
            </w:r>
          </w:p>
        </w:tc>
      </w:tr>
      <w:tr w:rsidR="00DE0AEC" w14:paraId="3A5A00C2" w14:textId="77777777" w:rsidTr="00D9095B">
        <w:trPr>
          <w:trHeight w:val="479"/>
        </w:trPr>
        <w:tc>
          <w:tcPr>
            <w:tcW w:w="841" w:type="dxa"/>
          </w:tcPr>
          <w:p w14:paraId="22DB94F5" w14:textId="77777777" w:rsidR="00DE0AEC" w:rsidRDefault="00D9095B">
            <w:r>
              <w:t>1</w:t>
            </w:r>
          </w:p>
        </w:tc>
        <w:tc>
          <w:tcPr>
            <w:tcW w:w="9945" w:type="dxa"/>
          </w:tcPr>
          <w:p w14:paraId="5CEE3AFE" w14:textId="77777777" w:rsidR="00DE0AEC" w:rsidRDefault="00DE0AEC"/>
        </w:tc>
      </w:tr>
      <w:tr w:rsidR="00DE0AEC" w14:paraId="3B483CBD" w14:textId="77777777" w:rsidTr="00D9095B">
        <w:trPr>
          <w:trHeight w:val="497"/>
        </w:trPr>
        <w:tc>
          <w:tcPr>
            <w:tcW w:w="841" w:type="dxa"/>
          </w:tcPr>
          <w:p w14:paraId="29DBEE31" w14:textId="77777777" w:rsidR="00DE0AEC" w:rsidRDefault="00D9095B">
            <w:r>
              <w:t>2</w:t>
            </w:r>
          </w:p>
        </w:tc>
        <w:tc>
          <w:tcPr>
            <w:tcW w:w="9945" w:type="dxa"/>
          </w:tcPr>
          <w:p w14:paraId="754D8DDD" w14:textId="77777777" w:rsidR="00DE0AEC" w:rsidRDefault="00DE0AEC"/>
        </w:tc>
      </w:tr>
      <w:tr w:rsidR="00DE0AEC" w14:paraId="3E189470" w14:textId="77777777" w:rsidTr="00D9095B">
        <w:trPr>
          <w:trHeight w:val="497"/>
        </w:trPr>
        <w:tc>
          <w:tcPr>
            <w:tcW w:w="841" w:type="dxa"/>
          </w:tcPr>
          <w:p w14:paraId="5D4EF666" w14:textId="77777777" w:rsidR="00DE0AEC" w:rsidRDefault="00D9095B">
            <w:r>
              <w:t>3</w:t>
            </w:r>
          </w:p>
        </w:tc>
        <w:tc>
          <w:tcPr>
            <w:tcW w:w="9945" w:type="dxa"/>
          </w:tcPr>
          <w:p w14:paraId="394F9BCB" w14:textId="77777777" w:rsidR="00DE0AEC" w:rsidRDefault="00DE0AEC"/>
        </w:tc>
      </w:tr>
      <w:tr w:rsidR="00DE0AEC" w14:paraId="39C6B220" w14:textId="77777777" w:rsidTr="00D9095B">
        <w:trPr>
          <w:trHeight w:val="497"/>
        </w:trPr>
        <w:tc>
          <w:tcPr>
            <w:tcW w:w="841" w:type="dxa"/>
          </w:tcPr>
          <w:p w14:paraId="5003506C" w14:textId="77777777" w:rsidR="00DE0AEC" w:rsidRDefault="00D9095B">
            <w:r>
              <w:t>4</w:t>
            </w:r>
          </w:p>
        </w:tc>
        <w:tc>
          <w:tcPr>
            <w:tcW w:w="9945" w:type="dxa"/>
          </w:tcPr>
          <w:p w14:paraId="2A3120DE" w14:textId="77777777" w:rsidR="00DE0AEC" w:rsidRDefault="00DE0AEC"/>
        </w:tc>
      </w:tr>
      <w:tr w:rsidR="00DE0AEC" w14:paraId="78B7EA95" w14:textId="77777777" w:rsidTr="00D9095B">
        <w:trPr>
          <w:trHeight w:val="479"/>
        </w:trPr>
        <w:tc>
          <w:tcPr>
            <w:tcW w:w="841" w:type="dxa"/>
          </w:tcPr>
          <w:p w14:paraId="16AC486C" w14:textId="77777777" w:rsidR="00DE0AEC" w:rsidRDefault="00D9095B">
            <w:r>
              <w:t>5</w:t>
            </w:r>
          </w:p>
        </w:tc>
        <w:tc>
          <w:tcPr>
            <w:tcW w:w="9945" w:type="dxa"/>
          </w:tcPr>
          <w:p w14:paraId="6A63260F" w14:textId="77777777" w:rsidR="00DE0AEC" w:rsidRDefault="00DE0AEC"/>
        </w:tc>
      </w:tr>
    </w:tbl>
    <w:p w14:paraId="42AF4DDD" w14:textId="77777777" w:rsidR="00DE0AEC" w:rsidRDefault="00DE0AEC"/>
    <w:p w14:paraId="5A4AFB50" w14:textId="77777777" w:rsidR="00DE0AEC" w:rsidRDefault="00D9095B">
      <w:pPr>
        <w:pStyle w:val="Heading2"/>
      </w:pPr>
      <w:proofErr w:type="spellStart"/>
      <w:r>
        <w:t>ラウンド</w:t>
      </w:r>
      <w:proofErr w:type="spellEnd"/>
      <w: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8"/>
        <w:gridCol w:w="9891"/>
      </w:tblGrid>
      <w:tr w:rsidR="00DE0AEC" w14:paraId="23EF8CCE" w14:textId="77777777" w:rsidTr="00D9095B">
        <w:trPr>
          <w:trHeight w:val="608"/>
        </w:trPr>
        <w:tc>
          <w:tcPr>
            <w:tcW w:w="838" w:type="dxa"/>
          </w:tcPr>
          <w:p w14:paraId="099818B6" w14:textId="77777777" w:rsidR="00DE0AEC" w:rsidRDefault="00D9095B">
            <w:proofErr w:type="spellStart"/>
            <w:r>
              <w:t>番号</w:t>
            </w:r>
            <w:proofErr w:type="spellEnd"/>
          </w:p>
        </w:tc>
        <w:tc>
          <w:tcPr>
            <w:tcW w:w="9891" w:type="dxa"/>
          </w:tcPr>
          <w:p w14:paraId="2AF8C021" w14:textId="77777777" w:rsidR="00DE0AEC" w:rsidRDefault="00D9095B">
            <w:r>
              <w:t>こたえ</w:t>
            </w:r>
          </w:p>
        </w:tc>
      </w:tr>
      <w:tr w:rsidR="00DE0AEC" w14:paraId="09B4A961" w14:textId="77777777" w:rsidTr="00D9095B">
        <w:trPr>
          <w:trHeight w:val="524"/>
        </w:trPr>
        <w:tc>
          <w:tcPr>
            <w:tcW w:w="838" w:type="dxa"/>
          </w:tcPr>
          <w:p w14:paraId="37F97402" w14:textId="77777777" w:rsidR="00DE0AEC" w:rsidRDefault="00D9095B">
            <w:r>
              <w:t>1</w:t>
            </w:r>
          </w:p>
        </w:tc>
        <w:tc>
          <w:tcPr>
            <w:tcW w:w="9891" w:type="dxa"/>
          </w:tcPr>
          <w:p w14:paraId="77E43AE7" w14:textId="77777777" w:rsidR="00DE0AEC" w:rsidRDefault="00DE0AEC"/>
        </w:tc>
      </w:tr>
      <w:tr w:rsidR="00DE0AEC" w14:paraId="134C1BDA" w14:textId="77777777" w:rsidTr="00D9095B">
        <w:trPr>
          <w:trHeight w:val="545"/>
        </w:trPr>
        <w:tc>
          <w:tcPr>
            <w:tcW w:w="838" w:type="dxa"/>
          </w:tcPr>
          <w:p w14:paraId="72D2B2A5" w14:textId="77777777" w:rsidR="00DE0AEC" w:rsidRDefault="00D9095B">
            <w:r>
              <w:t>2</w:t>
            </w:r>
          </w:p>
        </w:tc>
        <w:tc>
          <w:tcPr>
            <w:tcW w:w="9891" w:type="dxa"/>
          </w:tcPr>
          <w:p w14:paraId="181C5DED" w14:textId="77777777" w:rsidR="00DE0AEC" w:rsidRDefault="00DE0AEC"/>
        </w:tc>
      </w:tr>
      <w:tr w:rsidR="00DE0AEC" w14:paraId="24C72048" w14:textId="77777777" w:rsidTr="00D9095B">
        <w:trPr>
          <w:trHeight w:val="545"/>
        </w:trPr>
        <w:tc>
          <w:tcPr>
            <w:tcW w:w="838" w:type="dxa"/>
          </w:tcPr>
          <w:p w14:paraId="69D529FF" w14:textId="77777777" w:rsidR="00DE0AEC" w:rsidRDefault="00D9095B">
            <w:r>
              <w:t>3</w:t>
            </w:r>
          </w:p>
        </w:tc>
        <w:tc>
          <w:tcPr>
            <w:tcW w:w="9891" w:type="dxa"/>
          </w:tcPr>
          <w:p w14:paraId="31B9177F" w14:textId="77777777" w:rsidR="00DE0AEC" w:rsidRDefault="00DE0AEC"/>
        </w:tc>
      </w:tr>
      <w:tr w:rsidR="00DE0AEC" w14:paraId="4096BED3" w14:textId="77777777" w:rsidTr="00D9095B">
        <w:trPr>
          <w:trHeight w:val="545"/>
        </w:trPr>
        <w:tc>
          <w:tcPr>
            <w:tcW w:w="838" w:type="dxa"/>
          </w:tcPr>
          <w:p w14:paraId="062E2607" w14:textId="77777777" w:rsidR="00DE0AEC" w:rsidRDefault="00D9095B">
            <w:r>
              <w:t>4</w:t>
            </w:r>
          </w:p>
        </w:tc>
        <w:tc>
          <w:tcPr>
            <w:tcW w:w="9891" w:type="dxa"/>
          </w:tcPr>
          <w:p w14:paraId="3375930A" w14:textId="77777777" w:rsidR="00DE0AEC" w:rsidRDefault="00DE0AEC"/>
        </w:tc>
      </w:tr>
      <w:tr w:rsidR="00DE0AEC" w14:paraId="66A9A193" w14:textId="77777777" w:rsidTr="00D9095B">
        <w:trPr>
          <w:trHeight w:val="524"/>
        </w:trPr>
        <w:tc>
          <w:tcPr>
            <w:tcW w:w="838" w:type="dxa"/>
          </w:tcPr>
          <w:p w14:paraId="72237679" w14:textId="77777777" w:rsidR="00DE0AEC" w:rsidRDefault="00D9095B">
            <w:r>
              <w:t>5</w:t>
            </w:r>
          </w:p>
        </w:tc>
        <w:tc>
          <w:tcPr>
            <w:tcW w:w="9891" w:type="dxa"/>
          </w:tcPr>
          <w:p w14:paraId="5584E748" w14:textId="77777777" w:rsidR="00DE0AEC" w:rsidRDefault="00DE0AEC"/>
        </w:tc>
      </w:tr>
    </w:tbl>
    <w:p w14:paraId="14A87E3D" w14:textId="77777777" w:rsidR="00DE0AEC" w:rsidRDefault="00DE0AEC"/>
    <w:sectPr w:rsidR="00DE0AEC" w:rsidSect="00071D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646649">
    <w:abstractNumId w:val="8"/>
  </w:num>
  <w:num w:numId="2" w16cid:durableId="1331520478">
    <w:abstractNumId w:val="6"/>
  </w:num>
  <w:num w:numId="3" w16cid:durableId="793907000">
    <w:abstractNumId w:val="5"/>
  </w:num>
  <w:num w:numId="4" w16cid:durableId="1267539087">
    <w:abstractNumId w:val="4"/>
  </w:num>
  <w:num w:numId="5" w16cid:durableId="2042054007">
    <w:abstractNumId w:val="7"/>
  </w:num>
  <w:num w:numId="6" w16cid:durableId="1175727003">
    <w:abstractNumId w:val="3"/>
  </w:num>
  <w:num w:numId="7" w16cid:durableId="1924876601">
    <w:abstractNumId w:val="2"/>
  </w:num>
  <w:num w:numId="8" w16cid:durableId="1840273039">
    <w:abstractNumId w:val="1"/>
  </w:num>
  <w:num w:numId="9" w16cid:durableId="168501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D9B"/>
    <w:rsid w:val="0015074B"/>
    <w:rsid w:val="0029639D"/>
    <w:rsid w:val="00326F90"/>
    <w:rsid w:val="007C27CD"/>
    <w:rsid w:val="00AA1D8D"/>
    <w:rsid w:val="00B47730"/>
    <w:rsid w:val="00CB0664"/>
    <w:rsid w:val="00D9095B"/>
    <w:rsid w:val="00DE0A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B6BE1"/>
  <w14:defaultImageDpi w14:val="300"/>
  <w15:docId w15:val="{A4FF41AB-4897-4EFF-9588-50681324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CERINI</cp:lastModifiedBy>
  <cp:revision>2</cp:revision>
  <cp:lastPrinted>2025-06-25T00:11:00Z</cp:lastPrinted>
  <dcterms:created xsi:type="dcterms:W3CDTF">2025-06-28T09:24:00Z</dcterms:created>
  <dcterms:modified xsi:type="dcterms:W3CDTF">2025-06-28T09:24:00Z</dcterms:modified>
  <cp:category/>
</cp:coreProperties>
</file>